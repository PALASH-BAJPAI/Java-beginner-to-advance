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JAVA INTERVIEW</w:t>
        <w:br/>
        <w:t>MASTER QUESTION BANK</w:t>
      </w:r>
    </w:p>
    <w:p>
      <w:pPr>
        <w:jc w:val="center"/>
      </w:pPr>
      <w:r>
        <w:rPr>
          <w:b/>
          <w:sz w:val="28"/>
        </w:rPr>
        <w:t>Easy -&gt; Intermediate -&gt; Advanced -&gt; Senior / Lead</w:t>
      </w:r>
    </w:p>
    <w:p>
      <w:pPr>
        <w:jc w:val="center"/>
      </w:pPr>
      <w:r>
        <w:rPr>
          <w:i/>
        </w:rPr>
        <w:t>Core Java only - Spring / Spring Boot intentionally excluded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DEDED"/>
            <w:vAlign w:val="center"/>
          </w:tcPr>
          <w:p>
            <w:r>
              <w:t>Tag</w:t>
            </w:r>
          </w:p>
        </w:tc>
        <w:tc>
          <w:tcPr>
            <w:tcW w:type="dxa" w:w="2541"/>
            <w:shd w:fill="EDEDED"/>
            <w:vAlign w:val="center"/>
          </w:tcPr>
          <w:p>
            <w:r>
              <w:t>Meaning</w:t>
            </w:r>
          </w:p>
        </w:tc>
        <w:tc>
          <w:tcPr>
            <w:tcW w:type="dxa" w:w="2541"/>
            <w:shd w:fill="EDEDED"/>
            <w:vAlign w:val="center"/>
          </w:tcPr>
          <w:p>
            <w:r>
              <w:t>Best for</w:t>
            </w:r>
          </w:p>
        </w:tc>
        <w:tc>
          <w:tcPr>
            <w:tcW w:type="dxa" w:w="2541"/>
            <w:shd w:fill="EDEDED"/>
            <w:vAlign w:val="center"/>
          </w:tcPr>
          <w:p>
            <w:r>
              <w:t>Typical interviewer intent</w:t>
            </w:r>
          </w:p>
        </w:tc>
      </w:tr>
      <w:tr>
        <w:tc>
          <w:tcPr>
            <w:tcW w:type="dxa" w:w="2541"/>
          </w:tcPr>
          <w:p>
            <w:r>
              <w:t>Conceptual</w:t>
            </w:r>
          </w:p>
        </w:tc>
        <w:tc>
          <w:tcPr>
            <w:tcW w:type="dxa" w:w="2541"/>
          </w:tcPr>
          <w:p>
            <w:r>
              <w:t>Know the Java rule</w:t>
            </w:r>
          </w:p>
        </w:tc>
        <w:tc>
          <w:tcPr>
            <w:tcW w:type="dxa" w:w="2541"/>
          </w:tcPr>
          <w:p>
            <w:r>
              <w:t>Foundations</w:t>
            </w:r>
          </w:p>
        </w:tc>
        <w:tc>
          <w:tcPr>
            <w:tcW w:type="dxa" w:w="2541"/>
          </w:tcPr>
          <w:p>
            <w:r>
              <w:t>Check fundamentals</w:t>
            </w:r>
          </w:p>
        </w:tc>
      </w:tr>
      <w:tr>
        <w:tc>
          <w:tcPr>
            <w:tcW w:type="dxa" w:w="2541"/>
          </w:tcPr>
          <w:p>
            <w:r>
              <w:t>Output</w:t>
            </w:r>
          </w:p>
        </w:tc>
        <w:tc>
          <w:tcPr>
            <w:tcW w:type="dxa" w:w="2541"/>
          </w:tcPr>
          <w:p>
            <w:r>
              <w:t>Predict behavior</w:t>
            </w:r>
          </w:p>
        </w:tc>
        <w:tc>
          <w:tcPr>
            <w:tcW w:type="dxa" w:w="2541"/>
          </w:tcPr>
          <w:p>
            <w:r>
              <w:t>Language mastery</w:t>
            </w:r>
          </w:p>
        </w:tc>
        <w:tc>
          <w:tcPr>
            <w:tcW w:type="dxa" w:w="2541"/>
          </w:tcPr>
          <w:p>
            <w:r>
              <w:t>Check actual understanding</w:t>
            </w:r>
          </w:p>
        </w:tc>
      </w:tr>
      <w:tr>
        <w:tc>
          <w:tcPr>
            <w:tcW w:type="dxa" w:w="2541"/>
          </w:tcPr>
          <w:p>
            <w:r>
              <w:t>Scenario</w:t>
            </w:r>
          </w:p>
        </w:tc>
        <w:tc>
          <w:tcPr>
            <w:tcW w:type="dxa" w:w="2541"/>
          </w:tcPr>
          <w:p>
            <w:r>
              <w:t>Diagnose / troubleshoot</w:t>
            </w:r>
          </w:p>
        </w:tc>
        <w:tc>
          <w:tcPr>
            <w:tcW w:type="dxa" w:w="2541"/>
          </w:tcPr>
          <w:p>
            <w:r>
              <w:t>Senior</w:t>
            </w:r>
          </w:p>
        </w:tc>
        <w:tc>
          <w:tcPr>
            <w:tcW w:type="dxa" w:w="2541"/>
          </w:tcPr>
          <w:p>
            <w:r>
              <w:t>Check production reasoning</w:t>
            </w:r>
          </w:p>
        </w:tc>
      </w:tr>
      <w:tr>
        <w:tc>
          <w:tcPr>
            <w:tcW w:type="dxa" w:w="2541"/>
          </w:tcPr>
          <w:p>
            <w:r>
              <w:t>Design / Lead</w:t>
            </w:r>
          </w:p>
        </w:tc>
        <w:tc>
          <w:tcPr>
            <w:tcW w:type="dxa" w:w="2541"/>
          </w:tcPr>
          <w:p>
            <w:r>
              <w:t>Trade-offs / architecture</w:t>
            </w:r>
          </w:p>
        </w:tc>
        <w:tc>
          <w:tcPr>
            <w:tcW w:type="dxa" w:w="2541"/>
          </w:tcPr>
          <w:p>
            <w:r>
              <w:t>Staff+</w:t>
            </w:r>
          </w:p>
        </w:tc>
        <w:tc>
          <w:tcPr>
            <w:tcW w:type="dxa" w:w="2541"/>
          </w:tcPr>
          <w:p>
            <w:r>
              <w:t>Check engineering judgement</w:t>
            </w:r>
          </w:p>
        </w:tc>
      </w:tr>
    </w:tbl>
    <w:p>
      <w:pPr>
        <w:spacing w:before="280"/>
        <w:jc w:val="center"/>
      </w:pPr>
      <w:r>
        <w:rPr>
          <w:b/>
        </w:rPr>
        <w:t>990 questions across 58 subtopics</w:t>
      </w:r>
    </w:p>
    <w:p>
      <w:pPr>
        <w:jc w:val="center"/>
      </w:pPr>
      <w:r>
        <w:t>Designed for Java interview preparation, senior-level discussions, production troubleshooting and lead/architect interviews.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Question"/>
        <w:ind w:left="0"/>
      </w:pPr>
      <w:r>
        <w:t>1. Java Fundamentals</w:t>
      </w:r>
      <w:r>
        <w:rPr>
          <w:i/>
        </w:rPr>
        <w:t xml:space="preserve">  (Level 1: 16, Level 2: 16, Level 3: 8)</w:t>
      </w:r>
    </w:p>
    <w:p>
      <w:pPr>
        <w:pStyle w:val="Question"/>
        <w:ind w:left="0"/>
      </w:pPr>
      <w:r>
        <w:t>2. OOP, Inheritance and Polymorphism</w:t>
      </w:r>
      <w:r>
        <w:rPr>
          <w:i/>
        </w:rPr>
        <w:t xml:space="preserve">  (Level 1: 16, Level 2: 14, Level 3: 8)</w:t>
      </w:r>
    </w:p>
    <w:p>
      <w:pPr>
        <w:pStyle w:val="Question"/>
        <w:ind w:left="0"/>
      </w:pPr>
      <w:r>
        <w:t>3. Object Class, Equality and Hashing</w:t>
      </w:r>
      <w:r>
        <w:rPr>
          <w:i/>
        </w:rPr>
        <w:t xml:space="preserve">  (Level 1: 14, Level 2: 3, Level 3: 2)</w:t>
      </w:r>
    </w:p>
    <w:p>
      <w:pPr>
        <w:pStyle w:val="Question"/>
        <w:ind w:left="0"/>
      </w:pPr>
      <w:r>
        <w:t>4. Strings and Immutability</w:t>
      </w:r>
      <w:r>
        <w:rPr>
          <w:i/>
        </w:rPr>
        <w:t xml:space="preserve">  (Level 1: 8, Level 2: 8, Level 3: 4)</w:t>
      </w:r>
    </w:p>
    <w:p>
      <w:pPr>
        <w:pStyle w:val="Question"/>
        <w:ind w:left="0"/>
      </w:pPr>
      <w:r>
        <w:t>5. Generics</w:t>
      </w:r>
      <w:r>
        <w:rPr>
          <w:i/>
        </w:rPr>
        <w:t xml:space="preserve">  (Level 1: 15, Level 2: 2, Level 3: 3)</w:t>
      </w:r>
    </w:p>
    <w:p>
      <w:pPr>
        <w:pStyle w:val="Question"/>
        <w:ind w:left="0"/>
      </w:pPr>
      <w:r>
        <w:t>6. Collections Framework</w:t>
      </w:r>
      <w:r>
        <w:rPr>
          <w:i/>
        </w:rPr>
        <w:t xml:space="preserve">  (Level 1: 16, Level 2: 19, Level 3: 19)</w:t>
      </w:r>
    </w:p>
    <w:p>
      <w:pPr>
        <w:pStyle w:val="Question"/>
        <w:ind w:left="0"/>
      </w:pPr>
      <w:r>
        <w:t>7. Exceptions and Error Handling</w:t>
      </w:r>
      <w:r>
        <w:rPr>
          <w:i/>
        </w:rPr>
        <w:t xml:space="preserve">  (Level 1: 10, Level 2: 12, Level 3: 8)</w:t>
      </w:r>
    </w:p>
    <w:p>
      <w:pPr>
        <w:pStyle w:val="Question"/>
        <w:ind w:left="0"/>
      </w:pPr>
      <w:r>
        <w:t>8. Functional Interfaces, Lambdas and Streams</w:t>
      </w:r>
      <w:r>
        <w:rPr>
          <w:i/>
        </w:rPr>
        <w:t xml:space="preserve">  (Level 1: 12, Level 2: 14, Level 3: 12)</w:t>
      </w:r>
    </w:p>
    <w:p>
      <w:pPr>
        <w:pStyle w:val="Question"/>
        <w:ind w:left="0"/>
      </w:pPr>
      <w:r>
        <w:t>9. Optional</w:t>
      </w:r>
      <w:r>
        <w:rPr>
          <w:i/>
        </w:rPr>
        <w:t xml:space="preserve">  (Level 1: 5, Level 2: 4, Level 3: 2)</w:t>
      </w:r>
    </w:p>
    <w:p>
      <w:pPr>
        <w:pStyle w:val="Question"/>
        <w:ind w:left="0"/>
      </w:pPr>
      <w:r>
        <w:t>10. Date, Time and Modern Utility APIs</w:t>
      </w:r>
      <w:r>
        <w:rPr>
          <w:i/>
        </w:rPr>
        <w:t xml:space="preserve">  (Level 1: 5, Level 2: 2, Level 3: 2)</w:t>
      </w:r>
    </w:p>
    <w:p>
      <w:pPr>
        <w:pStyle w:val="Question"/>
        <w:ind w:left="0"/>
      </w:pPr>
      <w:r>
        <w:t>11. I/O, Files and NIO</w:t>
      </w:r>
      <w:r>
        <w:rPr>
          <w:i/>
        </w:rPr>
        <w:t xml:space="preserve">  (Level 1: 6, Level 2: 12, Level 3: 6)</w:t>
      </w:r>
    </w:p>
    <w:p>
      <w:pPr>
        <w:pStyle w:val="Question"/>
        <w:ind w:left="0"/>
      </w:pPr>
      <w:r>
        <w:t>12. Serialization</w:t>
      </w:r>
      <w:r>
        <w:rPr>
          <w:i/>
        </w:rPr>
        <w:t xml:space="preserve">  (Level 1: 10, Level 2: 3, Level 3: 3)</w:t>
      </w:r>
    </w:p>
    <w:p>
      <w:pPr>
        <w:pStyle w:val="Question"/>
        <w:ind w:left="0"/>
      </w:pPr>
      <w:r>
        <w:t>13. Reflection, Dynamic Proxies and Method Handles</w:t>
      </w:r>
      <w:r>
        <w:rPr>
          <w:i/>
        </w:rPr>
        <w:t xml:space="preserve">  (Level 1: 7, Level 2: 2, Level 3: 2)</w:t>
      </w:r>
    </w:p>
    <w:p>
      <w:pPr>
        <w:pStyle w:val="Question"/>
        <w:ind w:left="0"/>
      </w:pPr>
      <w:r>
        <w:t>14. Class Loading and JVM Class Lifecycle</w:t>
      </w:r>
      <w:r>
        <w:rPr>
          <w:i/>
        </w:rPr>
        <w:t xml:space="preserve">  (Level 1: 9, Level 2: 3, Level 3: 3)</w:t>
      </w:r>
    </w:p>
    <w:p>
      <w:pPr>
        <w:pStyle w:val="Question"/>
        <w:ind w:left="0"/>
      </w:pPr>
      <w:r>
        <w:t>15. Annotations and Enums</w:t>
      </w:r>
      <w:r>
        <w:rPr>
          <w:i/>
        </w:rPr>
        <w:t xml:space="preserve">  (Level 1: 10, Level 2: 2, Level 3: 1)</w:t>
      </w:r>
    </w:p>
    <w:p>
      <w:pPr>
        <w:pStyle w:val="Question"/>
        <w:ind w:left="0"/>
      </w:pPr>
      <w:r>
        <w:t>16. Interfaces, Default Methods and Static Methods</w:t>
      </w:r>
      <w:r>
        <w:rPr>
          <w:i/>
        </w:rPr>
        <w:t xml:space="preserve">  (Level 1: 8, Level 2: 1, Level 3: 2)</w:t>
      </w:r>
    </w:p>
    <w:p>
      <w:pPr>
        <w:pStyle w:val="Question"/>
        <w:ind w:left="0"/>
      </w:pPr>
      <w:r>
        <w:t>17. Thread Fundamentals</w:t>
      </w:r>
      <w:r>
        <w:rPr>
          <w:i/>
        </w:rPr>
        <w:t xml:space="preserve">  (Level 1: 10, Level 2: 12)</w:t>
      </w:r>
    </w:p>
    <w:p>
      <w:pPr>
        <w:pStyle w:val="Question"/>
        <w:ind w:left="0"/>
      </w:pPr>
      <w:r>
        <w:t>18. Java Memory Model and volatile</w:t>
      </w:r>
      <w:r>
        <w:rPr>
          <w:i/>
        </w:rPr>
        <w:t xml:space="preserve">  (Level 1: 10, Level 2: 3, Level 3: 2)</w:t>
      </w:r>
    </w:p>
    <w:p>
      <w:pPr>
        <w:pStyle w:val="Question"/>
        <w:ind w:left="0"/>
      </w:pPr>
      <w:r>
        <w:t>19. Synchronization, Race Conditions and Deadlocks</w:t>
      </w:r>
      <w:r>
        <w:rPr>
          <w:i/>
        </w:rPr>
        <w:t xml:space="preserve">  (Level 1: 11, Level 2: 8, Level 3: 1)</w:t>
      </w:r>
    </w:p>
    <w:p>
      <w:pPr>
        <w:pStyle w:val="Question"/>
        <w:ind w:left="0"/>
      </w:pPr>
      <w:r>
        <w:t>20. Atomic Classes and Lock-Free Techniques</w:t>
      </w:r>
      <w:r>
        <w:rPr>
          <w:i/>
        </w:rPr>
        <w:t xml:space="preserve">  (Level 1: 7, Level 2: 3, Level 3: 2)</w:t>
      </w:r>
    </w:p>
    <w:p>
      <w:pPr>
        <w:pStyle w:val="Question"/>
        <w:ind w:left="0"/>
      </w:pPr>
      <w:r>
        <w:t>21. ExecutorService and Thread Pools</w:t>
      </w:r>
      <w:r>
        <w:rPr>
          <w:i/>
        </w:rPr>
        <w:t xml:space="preserve">  (Level 1: 9, Level 2: 4, Level 3: 4)</w:t>
      </w:r>
    </w:p>
    <w:p>
      <w:pPr>
        <w:pStyle w:val="Question"/>
        <w:ind w:left="0"/>
      </w:pPr>
      <w:r>
        <w:t>22. Future, CompletionService and CompletableFuture</w:t>
      </w:r>
      <w:r>
        <w:rPr>
          <w:i/>
        </w:rPr>
        <w:t xml:space="preserve">  (Level 1: 10, Level 2: 4, Level 3: 4)</w:t>
      </w:r>
    </w:p>
    <w:p>
      <w:pPr>
        <w:pStyle w:val="Question"/>
        <w:ind w:left="0"/>
      </w:pPr>
      <w:r>
        <w:t>23. ForkJoinPool and Parallelism</w:t>
      </w:r>
      <w:r>
        <w:rPr>
          <w:i/>
        </w:rPr>
        <w:t xml:space="preserve">  (Level 1: 5, Level 2: 2, Level 3: 2)</w:t>
      </w:r>
    </w:p>
    <w:p>
      <w:pPr>
        <w:pStyle w:val="Question"/>
        <w:ind w:left="0"/>
      </w:pPr>
      <w:r>
        <w:t>24. ThreadLocal</w:t>
      </w:r>
      <w:r>
        <w:rPr>
          <w:i/>
        </w:rPr>
        <w:t xml:space="preserve">  (Level 1: 3, Level 2: 4, Level 3: 3)</w:t>
      </w:r>
    </w:p>
    <w:p>
      <w:pPr>
        <w:pStyle w:val="Question"/>
        <w:ind w:left="0"/>
      </w:pPr>
      <w:r>
        <w:t>25. Concurrent Collections</w:t>
      </w:r>
      <w:r>
        <w:rPr>
          <w:i/>
        </w:rPr>
        <w:t xml:space="preserve">  (Level 1: 8, Level 2: 3, Level 3: 2)</w:t>
      </w:r>
    </w:p>
    <w:p>
      <w:pPr>
        <w:pStyle w:val="Question"/>
        <w:ind w:left="0"/>
      </w:pPr>
      <w:r>
        <w:t>26. Synchronizers: Latches, Barriers, Semaphores, Phaser</w:t>
      </w:r>
      <w:r>
        <w:rPr>
          <w:i/>
        </w:rPr>
        <w:t xml:space="preserve">  (Level 1: 5, Level 2: 2, Level 3: 2)</w:t>
      </w:r>
    </w:p>
    <w:p>
      <w:pPr>
        <w:pStyle w:val="Question"/>
        <w:ind w:left="0"/>
      </w:pPr>
      <w:r>
        <w:t>27. Virtual Threads</w:t>
      </w:r>
      <w:r>
        <w:rPr>
          <w:i/>
        </w:rPr>
        <w:t xml:space="preserve">  (Level 1: 7, Level 2: 3, Level 3: 4)</w:t>
      </w:r>
    </w:p>
    <w:p>
      <w:pPr>
        <w:pStyle w:val="Question"/>
        <w:ind w:left="0"/>
      </w:pPr>
      <w:r>
        <w:t>28. Java Memory: Heap, Stack and Metaspace</w:t>
      </w:r>
      <w:r>
        <w:rPr>
          <w:i/>
        </w:rPr>
        <w:t xml:space="preserve">  (Level 1: 7, Level 2: 10, Level 3: 1)</w:t>
      </w:r>
    </w:p>
    <w:p>
      <w:pPr>
        <w:pStyle w:val="Question"/>
        <w:ind w:left="0"/>
      </w:pPr>
      <w:r>
        <w:t>29. Garbage Collection</w:t>
      </w:r>
      <w:r>
        <w:rPr>
          <w:i/>
        </w:rPr>
        <w:t xml:space="preserve">  (Level 1: 10, Level 2: 11, Level 3: 12)</w:t>
      </w:r>
    </w:p>
    <w:p>
      <w:pPr>
        <w:pStyle w:val="Question"/>
        <w:ind w:left="0"/>
      </w:pPr>
      <w:r>
        <w:t>30. Garbage Collectors: G1, ZGC and Collector Choice</w:t>
      </w:r>
      <w:r>
        <w:rPr>
          <w:i/>
        </w:rPr>
        <w:t xml:space="preserve">  (Level 1: 11, Level 2: 3, Level 3: 3)</w:t>
      </w:r>
    </w:p>
    <w:p>
      <w:pPr>
        <w:pStyle w:val="Question"/>
        <w:ind w:left="0"/>
      </w:pPr>
      <w:r>
        <w:t>31. Memory Leak / Memory Spike / OOM Investigation</w:t>
      </w:r>
      <w:r>
        <w:rPr>
          <w:i/>
        </w:rPr>
        <w:t xml:space="preserve">  (Level 1: 3, Level 2: 12, Level 3: 4)</w:t>
      </w:r>
    </w:p>
    <w:p>
      <w:pPr>
        <w:pStyle w:val="Question"/>
        <w:ind w:left="0"/>
      </w:pPr>
      <w:r>
        <w:t>32. JVM Internals</w:t>
      </w:r>
      <w:r>
        <w:rPr>
          <w:i/>
        </w:rPr>
        <w:t xml:space="preserve">  (Level 1: 5, Level 2: 9, Level 3: 2)</w:t>
      </w:r>
    </w:p>
    <w:p>
      <w:pPr>
        <w:pStyle w:val="Question"/>
        <w:ind w:left="0"/>
      </w:pPr>
      <w:r>
        <w:t>33. Java Performance Engineering</w:t>
      </w:r>
      <w:r>
        <w:rPr>
          <w:i/>
        </w:rPr>
        <w:t xml:space="preserve">  (Level 1: 2, Level 2: 12, Level 3: 3)</w:t>
      </w:r>
    </w:p>
    <w:p>
      <w:pPr>
        <w:pStyle w:val="Question"/>
        <w:ind w:left="0"/>
      </w:pPr>
      <w:r>
        <w:t>34. Profiling and Production Diagnostics</w:t>
      </w:r>
      <w:r>
        <w:rPr>
          <w:i/>
        </w:rPr>
        <w:t xml:space="preserve">  (Level 1: 8, Level 2: 5, Level 3: 5)</w:t>
      </w:r>
    </w:p>
    <w:p>
      <w:pPr>
        <w:pStyle w:val="Question"/>
        <w:ind w:left="0"/>
      </w:pPr>
      <w:r>
        <w:t>35. Java Concurrency Scenarios</w:t>
      </w:r>
      <w:r>
        <w:rPr>
          <w:i/>
        </w:rPr>
        <w:t xml:space="preserve">  (Level 1: 4, Level 2: 9, Level 3: 1)</w:t>
      </w:r>
    </w:p>
    <w:p>
      <w:pPr>
        <w:pStyle w:val="Question"/>
        <w:ind w:left="0"/>
      </w:pPr>
      <w:r>
        <w:t>36. Singleton and Object Lifecycle</w:t>
      </w:r>
      <w:r>
        <w:rPr>
          <w:i/>
        </w:rPr>
        <w:t xml:space="preserve">  (Level 1: 5, Level 2: 4, Level 3: 3)</w:t>
      </w:r>
    </w:p>
    <w:p>
      <w:pPr>
        <w:pStyle w:val="Question"/>
        <w:ind w:left="0"/>
      </w:pPr>
      <w:r>
        <w:t>37. Immutable Classes</w:t>
      </w:r>
      <w:r>
        <w:rPr>
          <w:i/>
        </w:rPr>
        <w:t xml:space="preserve">  (Level 1: 4, Level 2: 3, Level 3: 4)</w:t>
      </w:r>
    </w:p>
    <w:p>
      <w:pPr>
        <w:pStyle w:val="Question"/>
        <w:ind w:left="0"/>
      </w:pPr>
      <w:r>
        <w:t>38. Records, Sealed Classes and Pattern Matching</w:t>
      </w:r>
      <w:r>
        <w:rPr>
          <w:i/>
        </w:rPr>
        <w:t xml:space="preserve">  (Level 1: 12, Level 2: 2, Level 3: 2)</w:t>
      </w:r>
    </w:p>
    <w:p>
      <w:pPr>
        <w:pStyle w:val="Question"/>
        <w:ind w:left="0"/>
      </w:pPr>
      <w:r>
        <w:t>39. Java Modules</w:t>
      </w:r>
      <w:r>
        <w:rPr>
          <w:i/>
        </w:rPr>
        <w:t xml:space="preserve">  (Level 1: 4, Level 2: 2, Level 3: 2)</w:t>
      </w:r>
    </w:p>
    <w:p>
      <w:pPr>
        <w:pStyle w:val="Question"/>
        <w:ind w:left="0"/>
      </w:pPr>
      <w:r>
        <w:t>40. Java Design Patterns</w:t>
      </w:r>
      <w:r>
        <w:rPr>
          <w:i/>
        </w:rPr>
        <w:t xml:space="preserve">  (Level 1: 10, Level 2: 5, Level 3: 2)</w:t>
      </w:r>
    </w:p>
    <w:p>
      <w:pPr>
        <w:pStyle w:val="Question"/>
        <w:ind w:left="0"/>
      </w:pPr>
      <w:r>
        <w:t>41. SOLID in Java</w:t>
      </w:r>
      <w:r>
        <w:rPr>
          <w:i/>
        </w:rPr>
        <w:t xml:space="preserve">  (Level 1: 5, Level 2: 3, Level 3: 3)</w:t>
      </w:r>
    </w:p>
    <w:p>
      <w:pPr>
        <w:pStyle w:val="Question"/>
        <w:ind w:left="0"/>
      </w:pPr>
      <w:r>
        <w:t>42. Code Review - Java</w:t>
      </w:r>
      <w:r>
        <w:rPr>
          <w:i/>
        </w:rPr>
        <w:t xml:space="preserve">  (Level 1: 6, Level 2: 6, Level 3: 8)</w:t>
      </w:r>
    </w:p>
    <w:p>
      <w:pPr>
        <w:pStyle w:val="Question"/>
        <w:ind w:left="0"/>
      </w:pPr>
      <w:r>
        <w:t>43. Static Variables, Static Methods and Global State</w:t>
      </w:r>
      <w:r>
        <w:rPr>
          <w:i/>
        </w:rPr>
        <w:t xml:space="preserve">  (Level 1: 3, Level 2: 6, Level 3: 2)</w:t>
      </w:r>
    </w:p>
    <w:p>
      <w:pPr>
        <w:pStyle w:val="Question"/>
        <w:ind w:left="0"/>
      </w:pPr>
      <w:r>
        <w:t>44. Resource Leaks</w:t>
      </w:r>
      <w:r>
        <w:rPr>
          <w:i/>
        </w:rPr>
        <w:t xml:space="preserve">  (Level 1: 6, Level 2: 4, Level 3: 1)</w:t>
      </w:r>
    </w:p>
    <w:p>
      <w:pPr>
        <w:pStyle w:val="Question"/>
        <w:ind w:left="0"/>
      </w:pPr>
      <w:r>
        <w:t>45. API/Service-Level Java Scenarios Without Spring</w:t>
      </w:r>
      <w:r>
        <w:rPr>
          <w:i/>
        </w:rPr>
        <w:t xml:space="preserve">  (Level 1: 2, Level 2: 7, Level 3: 2)</w:t>
      </w:r>
    </w:p>
    <w:p>
      <w:pPr>
        <w:pStyle w:val="Question"/>
        <w:ind w:left="0"/>
      </w:pPr>
      <w:r>
        <w:t>46. Production Scaling of a Java Application</w:t>
      </w:r>
      <w:r>
        <w:rPr>
          <w:i/>
        </w:rPr>
        <w:t xml:space="preserve">  (Level 1: 3, Level 2: 5, Level 3: 4)</w:t>
      </w:r>
    </w:p>
    <w:p>
      <w:pPr>
        <w:pStyle w:val="Question"/>
        <w:ind w:left="0"/>
      </w:pPr>
      <w:r>
        <w:t>47. Performance Troubleshooting Case Studies</w:t>
      </w:r>
      <w:r>
        <w:rPr>
          <w:i/>
        </w:rPr>
        <w:t xml:space="preserve">  (Level 1: 6, Level 2: 10, Level 3: 1)</w:t>
      </w:r>
    </w:p>
    <w:p>
      <w:pPr>
        <w:pStyle w:val="Question"/>
        <w:ind w:left="0"/>
      </w:pPr>
      <w:r>
        <w:t>48. Advanced Thread Dumps and Failure Diagnosis</w:t>
      </w:r>
      <w:r>
        <w:rPr>
          <w:i/>
        </w:rPr>
        <w:t xml:space="preserve">  (Level 1: 2, Level 2: 6, Level 3: 1)</w:t>
      </w:r>
    </w:p>
    <w:p>
      <w:pPr>
        <w:pStyle w:val="Question"/>
        <w:ind w:left="0"/>
      </w:pPr>
      <w:r>
        <w:t>49. Advanced Object Lifetime / Reference Questions</w:t>
      </w:r>
      <w:r>
        <w:rPr>
          <w:i/>
        </w:rPr>
        <w:t xml:space="preserve">  (Level 1: 4, Level 2: 4, Level 3: 3)</w:t>
      </w:r>
    </w:p>
    <w:p>
      <w:pPr>
        <w:pStyle w:val="Question"/>
        <w:ind w:left="0"/>
      </w:pPr>
      <w:r>
        <w:t>50. Java Networking / HTTP Client</w:t>
      </w:r>
      <w:r>
        <w:rPr>
          <w:i/>
        </w:rPr>
        <w:t xml:space="preserve">  (Level 1: 3, Level 2: 3, Level 3: 3)</w:t>
      </w:r>
    </w:p>
    <w:p>
      <w:pPr>
        <w:pStyle w:val="Question"/>
        <w:ind w:left="0"/>
      </w:pPr>
      <w:r>
        <w:t>51. Functional / Concurrency Combined Scenarios</w:t>
      </w:r>
      <w:r>
        <w:rPr>
          <w:i/>
        </w:rPr>
        <w:t xml:space="preserve">  (Level 1: 3, Level 2: 2, Level 3: 2)</w:t>
      </w:r>
    </w:p>
    <w:p>
      <w:pPr>
        <w:pStyle w:val="Question"/>
        <w:ind w:left="0"/>
      </w:pPr>
      <w:r>
        <w:t>52. Java Security Fundamentals</w:t>
      </w:r>
      <w:r>
        <w:rPr>
          <w:i/>
        </w:rPr>
        <w:t xml:space="preserve">  (Level 1: 6, Level 2: 2, Level 3: 1)</w:t>
      </w:r>
    </w:p>
    <w:p>
      <w:pPr>
        <w:pStyle w:val="Question"/>
        <w:ind w:left="0"/>
      </w:pPr>
      <w:r>
        <w:t>53. Java 8 -&gt; Modern Java Evolution</w:t>
      </w:r>
      <w:r>
        <w:rPr>
          <w:i/>
        </w:rPr>
        <w:t xml:space="preserve">  (Level 1: 9, Level 2: 2, Level 3: 2)</w:t>
      </w:r>
    </w:p>
    <w:p>
      <w:pPr>
        <w:pStyle w:val="Question"/>
        <w:ind w:left="0"/>
      </w:pPr>
      <w:r>
        <w:t>54. Very Important Output-Based Questions</w:t>
      </w:r>
      <w:r>
        <w:rPr>
          <w:i/>
        </w:rPr>
        <w:t xml:space="preserve">  (Level 1: 9, Level 2: 9, Level 3: 4)</w:t>
      </w:r>
    </w:p>
    <w:p>
      <w:pPr>
        <w:pStyle w:val="Question"/>
        <w:ind w:left="0"/>
      </w:pPr>
      <w:r>
        <w:t>55. What Would You Do? - Senior Questions</w:t>
      </w:r>
      <w:r>
        <w:rPr>
          <w:i/>
        </w:rPr>
        <w:t xml:space="preserve">  (Level 1: 4, Level 2: 8, Level 3: 3)</w:t>
      </w:r>
    </w:p>
    <w:p>
      <w:pPr>
        <w:pStyle w:val="Question"/>
        <w:ind w:left="0"/>
      </w:pPr>
      <w:r>
        <w:t>56. Architecture-Level Java Questions</w:t>
      </w:r>
      <w:r>
        <w:rPr>
          <w:i/>
        </w:rPr>
        <w:t xml:space="preserve">  (Level 1: 4, Level 2: 10, Level 3: 4)</w:t>
      </w:r>
    </w:p>
    <w:p>
      <w:pPr>
        <w:pStyle w:val="Question"/>
        <w:ind w:left="0"/>
      </w:pPr>
      <w:r>
        <w:t>57. Lead-Level Production Incident Questions</w:t>
      </w:r>
      <w:r>
        <w:rPr>
          <w:i/>
        </w:rPr>
        <w:t xml:space="preserve">  (Level 1: 4, Level 2: 9, Level 3: 7)</w:t>
      </w:r>
    </w:p>
    <w:p>
      <w:pPr>
        <w:pStyle w:val="Question"/>
        <w:ind w:left="0"/>
      </w:pPr>
      <w:r>
        <w:t>58. Lead/Architect Follow-Up Questions</w:t>
      </w:r>
      <w:r>
        <w:rPr>
          <w:i/>
        </w:rPr>
        <w:t xml:space="preserve">  (Level 1: 7, Level 2: 8, Level 3: 5)</w:t>
      </w:r>
    </w:p>
    <w:p>
      <w:r>
        <w:br w:type="page"/>
      </w:r>
    </w:p>
    <w:p>
      <w:pPr>
        <w:pStyle w:val="Heading1"/>
      </w:pPr>
      <w:r>
        <w:t>1. Java Fundamentals</w:t>
      </w:r>
    </w:p>
    <w:p>
      <w:r>
        <w:rPr>
          <w:i/>
          <w:sz w:val="17"/>
        </w:rPr>
        <w:t>40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makes Java platform independent?</w:t>
      </w:r>
    </w:p>
    <w:p>
      <w:pPr>
        <w:pStyle w:val="Question"/>
      </w:pPr>
      <w:r>
        <w:rPr>
          <w:b/>
        </w:rPr>
        <w:t xml:space="preserve">2. </w:t>
      </w:r>
      <w:r>
        <w:t>What is the difference between JDK, JRE and JVM?</w:t>
      </w:r>
    </w:p>
    <w:p>
      <w:pPr>
        <w:pStyle w:val="Question"/>
      </w:pPr>
      <w:r>
        <w:rPr>
          <w:b/>
        </w:rPr>
        <w:t xml:space="preserve">3. </w:t>
      </w:r>
      <w:r>
        <w:t>What exactly happens after you compile a .java file?</w:t>
      </w:r>
    </w:p>
    <w:p>
      <w:pPr>
        <w:pStyle w:val="Question"/>
      </w:pPr>
      <w:r>
        <w:rPr>
          <w:b/>
        </w:rPr>
        <w:t xml:space="preserve">4. </w:t>
      </w:r>
      <w:r>
        <w:t>What is bytecode?</w:t>
      </w:r>
    </w:p>
    <w:p>
      <w:pPr>
        <w:pStyle w:val="Question"/>
      </w:pPr>
      <w:r>
        <w:rPr>
          <w:b/>
        </w:rPr>
        <w:t xml:space="preserve">5. </w:t>
      </w:r>
      <w:r>
        <w:t>Why does Java use bytecode instead of compiling directly to machine code?</w:t>
      </w:r>
    </w:p>
    <w:p>
      <w:pPr>
        <w:pStyle w:val="Question"/>
      </w:pPr>
      <w:r>
        <w:rPr>
          <w:b/>
        </w:rPr>
        <w:t xml:space="preserve">6. </w:t>
      </w:r>
      <w:r>
        <w:t>What is the role of the JVM?</w:t>
      </w:r>
    </w:p>
    <w:p>
      <w:pPr>
        <w:pStyle w:val="Question"/>
      </w:pPr>
      <w:r>
        <w:rPr>
          <w:b/>
        </w:rPr>
        <w:t xml:space="preserve">7. </w:t>
      </w:r>
      <w:r>
        <w:t>What are primitive data types in Java?</w:t>
      </w:r>
    </w:p>
    <w:p>
      <w:pPr>
        <w:pStyle w:val="Question"/>
      </w:pPr>
      <w:r>
        <w:rPr>
          <w:b/>
        </w:rPr>
        <w:t xml:space="preserve">8. </w:t>
      </w:r>
      <w:r>
        <w:t>What is the difference between primitive and reference types?</w:t>
      </w:r>
    </w:p>
    <w:p>
      <w:pPr>
        <w:pStyle w:val="Question"/>
      </w:pPr>
      <w:r>
        <w:rPr>
          <w:b/>
        </w:rPr>
        <w:t xml:space="preserve">9. </w:t>
      </w:r>
      <w:r>
        <w:t>What is the difference between int and Integer?</w:t>
      </w:r>
    </w:p>
    <w:p>
      <w:pPr>
        <w:pStyle w:val="Question"/>
      </w:pPr>
      <w:r>
        <w:rPr>
          <w:b/>
        </w:rPr>
        <w:t xml:space="preserve">10. </w:t>
      </w:r>
      <w:r>
        <w:t>What is autoboxing and unboxing?</w:t>
      </w:r>
    </w:p>
    <w:p>
      <w:pPr>
        <w:pStyle w:val="Question"/>
      </w:pPr>
      <w:r>
        <w:rPr>
          <w:b/>
        </w:rPr>
        <w:t xml:space="preserve">11. </w:t>
      </w:r>
      <w:r>
        <w:t>What happens when unboxing a null wrapper?</w:t>
      </w:r>
    </w:p>
    <w:p>
      <w:pPr>
        <w:pStyle w:val="Question"/>
      </w:pPr>
      <w:r>
        <w:rPr>
          <w:b/>
        </w:rPr>
        <w:t xml:space="preserve">12. </w:t>
      </w:r>
      <w:r>
        <w:t>What are widening and narrowing conversions?</w:t>
      </w:r>
    </w:p>
    <w:p>
      <w:pPr>
        <w:pStyle w:val="Question"/>
      </w:pPr>
      <w:r>
        <w:rPr>
          <w:b/>
        </w:rPr>
        <w:t xml:space="preserve">13. </w:t>
      </w:r>
      <w:r>
        <w:t>What happens when an int is converted to byte and the value overflows?</w:t>
      </w:r>
    </w:p>
    <w:p>
      <w:pPr>
        <w:pStyle w:val="Question"/>
      </w:pPr>
      <w:r>
        <w:rPr>
          <w:b/>
        </w:rPr>
        <w:t xml:space="preserve">14. </w:t>
      </w:r>
      <w:r>
        <w:t>What is the default value of instance variables?</w:t>
      </w:r>
    </w:p>
    <w:p>
      <w:pPr>
        <w:pStyle w:val="Question"/>
      </w:pPr>
      <w:r>
        <w:rPr>
          <w:b/>
        </w:rPr>
        <w:t xml:space="preserve">15. </w:t>
      </w:r>
      <w:r>
        <w:t>Are local variables assigned default values?</w:t>
      </w:r>
    </w:p>
    <w:p>
      <w:pPr>
        <w:pStyle w:val="Question"/>
      </w:pPr>
      <w:r>
        <w:rPr>
          <w:b/>
        </w:rPr>
        <w:t xml:space="preserve">16. </w:t>
      </w:r>
      <w:r>
        <w:t>What is the difference between final, finally, and finalize()?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Is Java pass-by-value or pass-by-reference?</w:t>
      </w:r>
    </w:p>
    <w:p>
      <w:pPr>
        <w:pStyle w:val="Question"/>
      </w:pPr>
      <w:r>
        <w:rPr>
          <w:b/>
        </w:rPr>
        <w:t xml:space="preserve">2. </w:t>
      </w:r>
      <w:r>
        <w:t>Why can a method modify an object's fields but not replace the caller's reference?</w:t>
      </w:r>
    </w:p>
    <w:p>
      <w:pPr>
        <w:pStyle w:val="Question"/>
      </w:pPr>
      <w:r>
        <w:rPr>
          <w:b/>
        </w:rPr>
        <w:t xml:space="preserve">3. </w:t>
      </w:r>
      <w:r>
        <w:t>What is the difference between == and .equals()?</w:t>
      </w:r>
    </w:p>
    <w:p>
      <w:pPr>
        <w:pStyle w:val="Question"/>
      </w:pPr>
      <w:r>
        <w:rPr>
          <w:b/>
        </w:rPr>
        <w:t xml:space="preserve">4. </w:t>
      </w:r>
      <w:r>
        <w:t>What is type casting?</w:t>
      </w:r>
    </w:p>
    <w:p>
      <w:pPr>
        <w:pStyle w:val="Question"/>
      </w:pPr>
      <w:r>
        <w:rPr>
          <w:b/>
        </w:rPr>
        <w:t xml:space="preserve">5. </w:t>
      </w:r>
      <w:r>
        <w:t>What is upcasting and downcasting?</w:t>
      </w:r>
    </w:p>
    <w:p>
      <w:pPr>
        <w:pStyle w:val="Question"/>
      </w:pPr>
      <w:r>
        <w:rPr>
          <w:b/>
        </w:rPr>
        <w:t xml:space="preserve">6. </w:t>
      </w:r>
      <w:r>
        <w:t>What happens if you downcast an object to an incompatible subtype?</w:t>
      </w:r>
    </w:p>
    <w:p>
      <w:pPr>
        <w:pStyle w:val="Question"/>
      </w:pPr>
      <w:r>
        <w:rPr>
          <w:b/>
        </w:rPr>
        <w:t xml:space="preserve">7. </w:t>
      </w:r>
      <w:r>
        <w:t>What is instanceof actually checking?</w:t>
      </w:r>
    </w:p>
    <w:p>
      <w:pPr>
        <w:pStyle w:val="Question"/>
      </w:pPr>
      <w:r>
        <w:rPr>
          <w:b/>
        </w:rPr>
        <w:t xml:space="preserve">8. </w:t>
      </w:r>
      <w:r>
        <w:t>Why can't Java directly access pointer arithmetic?</w:t>
      </w:r>
    </w:p>
    <w:p>
      <w:pPr>
        <w:pStyle w:val="Question"/>
      </w:pPr>
      <w:r>
        <w:rPr>
          <w:b/>
        </w:rPr>
        <w:t xml:space="preserve">9. </w:t>
      </w:r>
      <w:r>
        <w:t>What are wrapper caches such as Integer caching?</w:t>
      </w:r>
    </w:p>
    <w:p>
      <w:pPr>
        <w:pStyle w:val="Question"/>
      </w:pPr>
      <w:r>
        <w:rPr>
          <w:b/>
        </w:rPr>
        <w:t xml:space="preserve">10. </w:t>
      </w:r>
      <w:r>
        <w:t>Why can Integer a = 127; Integer b = 127; behave differently from 128?</w:t>
      </w:r>
    </w:p>
    <w:p>
      <w:pPr>
        <w:pStyle w:val="Question"/>
      </w:pPr>
      <w:r>
        <w:rPr>
          <w:b/>
        </w:rPr>
        <w:t xml:space="preserve">11. </w:t>
      </w:r>
      <w:r>
        <w:t>What is the difference between import and static import?</w:t>
      </w:r>
    </w:p>
    <w:p>
      <w:pPr>
        <w:pStyle w:val="Question"/>
      </w:pPr>
      <w:r>
        <w:rPr>
          <w:b/>
        </w:rPr>
        <w:t xml:space="preserve">12. </w:t>
      </w:r>
      <w:r>
        <w:t>What is a package?</w:t>
      </w:r>
    </w:p>
    <w:p>
      <w:pPr>
        <w:pStyle w:val="Question"/>
      </w:pPr>
      <w:r>
        <w:rPr>
          <w:b/>
        </w:rPr>
        <w:t xml:space="preserve">13. </w:t>
      </w:r>
      <w:r>
        <w:t>What is a JAR file?</w:t>
      </w:r>
    </w:p>
    <w:p>
      <w:pPr>
        <w:pStyle w:val="Question"/>
      </w:pPr>
      <w:r>
        <w:rPr>
          <w:b/>
        </w:rPr>
        <w:t xml:space="preserve">14. </w:t>
      </w:r>
      <w:r>
        <w:t>What is the classpath?</w:t>
      </w:r>
    </w:p>
    <w:p>
      <w:pPr>
        <w:pStyle w:val="Question"/>
      </w:pPr>
      <w:r>
        <w:rPr>
          <w:b/>
        </w:rPr>
        <w:t xml:space="preserve">15. </w:t>
      </w:r>
      <w:r>
        <w:t>What is the difference between classpath and module path?</w:t>
      </w:r>
    </w:p>
    <w:p>
      <w:pPr>
        <w:pStyle w:val="Question"/>
      </w:pPr>
      <w:r>
        <w:rPr>
          <w:b/>
        </w:rPr>
        <w:t xml:space="preserve">16. </w:t>
      </w:r>
      <w:r>
        <w:t>What happens when two versions of the same class/library exist on the classpath?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What is binary compatibility in Java?</w:t>
      </w:r>
    </w:p>
    <w:p>
      <w:pPr>
        <w:pStyle w:val="Question"/>
      </w:pPr>
      <w:r>
        <w:rPr>
          <w:b/>
        </w:rPr>
        <w:t xml:space="preserve">2. </w:t>
      </w:r>
      <w:r>
        <w:t>What kinds of source changes break binary compatibility?</w:t>
      </w:r>
    </w:p>
    <w:p>
      <w:pPr>
        <w:pStyle w:val="Question"/>
      </w:pPr>
      <w:r>
        <w:rPr>
          <w:b/>
        </w:rPr>
        <w:t xml:space="preserve">3. </w:t>
      </w:r>
      <w:r>
        <w:t>Why can a program compile successfully but fail at runtime with NoClassDefFoundError?</w:t>
      </w:r>
    </w:p>
    <w:p>
      <w:pPr>
        <w:pStyle w:val="Question"/>
      </w:pPr>
      <w:r>
        <w:rPr>
          <w:b/>
        </w:rPr>
        <w:t xml:space="preserve">4. </w:t>
      </w:r>
      <w:r>
        <w:t>What is ClassNotFoundException versus NoClassDefFoundError?</w:t>
      </w:r>
    </w:p>
    <w:p>
      <w:pPr>
        <w:pStyle w:val="Question"/>
      </w:pPr>
      <w:r>
        <w:rPr>
          <w:b/>
        </w:rPr>
        <w:t xml:space="preserve">5. </w:t>
      </w:r>
      <w:r>
        <w:t>The application compiles but fails in production with a class-loading error. How would you investigate it?</w:t>
      </w:r>
    </w:p>
    <w:p>
      <w:pPr>
        <w:pStyle w:val="Question"/>
      </w:pPr>
      <w:r>
        <w:rPr>
          <w:b/>
        </w:rPr>
        <w:t xml:space="preserve">6. </w:t>
      </w:r>
      <w:r>
        <w:t>The same dependency exists twice with different versions. How would you identify which one the JVM loads?</w:t>
      </w:r>
    </w:p>
    <w:p>
      <w:pPr>
        <w:pStyle w:val="Question"/>
      </w:pPr>
      <w:r>
        <w:rPr>
          <w:b/>
        </w:rPr>
        <w:t xml:space="preserve">7. </w:t>
      </w:r>
      <w:r>
        <w:t>How would you standardize dependency/version management across a large Java organization?</w:t>
      </w:r>
    </w:p>
    <w:p>
      <w:pPr>
        <w:pStyle w:val="Question"/>
      </w:pPr>
      <w:r>
        <w:rPr>
          <w:b/>
        </w:rPr>
        <w:t xml:space="preserve">8. </w:t>
      </w:r>
      <w:r>
        <w:t>How would you investigate a production issue that occurs only after packaging the Java application into a JAR?</w:t>
      </w:r>
    </w:p>
    <w:p>
      <w:r>
        <w:br w:type="page"/>
      </w:r>
    </w:p>
    <w:p>
      <w:pPr>
        <w:pStyle w:val="Heading1"/>
      </w:pPr>
      <w:r>
        <w:t>2. OOP, Inheritance and Polymorphism</w:t>
      </w:r>
    </w:p>
    <w:p>
      <w:r>
        <w:rPr>
          <w:i/>
          <w:sz w:val="17"/>
        </w:rPr>
        <w:t>38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are encapsulation, inheritance, polymorphism and abstraction?</w:t>
      </w:r>
    </w:p>
    <w:p>
      <w:pPr>
        <w:pStyle w:val="Question"/>
      </w:pPr>
      <w:r>
        <w:rPr>
          <w:b/>
        </w:rPr>
        <w:t xml:space="preserve">2. </w:t>
      </w:r>
      <w:r>
        <w:t>What is method overloading?</w:t>
      </w:r>
    </w:p>
    <w:p>
      <w:pPr>
        <w:pStyle w:val="Question"/>
      </w:pPr>
      <w:r>
        <w:rPr>
          <w:b/>
        </w:rPr>
        <w:t xml:space="preserve">3. </w:t>
      </w:r>
      <w:r>
        <w:t>What is method overriding?</w:t>
      </w:r>
    </w:p>
    <w:p>
      <w:pPr>
        <w:pStyle w:val="Question"/>
      </w:pPr>
      <w:r>
        <w:rPr>
          <w:b/>
        </w:rPr>
        <w:t xml:space="preserve">4. </w:t>
      </w:r>
      <w:r>
        <w:t>Difference between overloading and overriding?</w:t>
      </w:r>
    </w:p>
    <w:p>
      <w:pPr>
        <w:pStyle w:val="Question"/>
      </w:pPr>
      <w:r>
        <w:rPr>
          <w:b/>
        </w:rPr>
        <w:t xml:space="preserve">5. </w:t>
      </w:r>
      <w:r>
        <w:t>Can static methods be overridden?</w:t>
      </w:r>
    </w:p>
    <w:p>
      <w:pPr>
        <w:pStyle w:val="Question"/>
      </w:pPr>
      <w:r>
        <w:rPr>
          <w:b/>
        </w:rPr>
        <w:t xml:space="preserve">6. </w:t>
      </w:r>
      <w:r>
        <w:t>Can private methods be overridden?</w:t>
      </w:r>
    </w:p>
    <w:p>
      <w:pPr>
        <w:pStyle w:val="Question"/>
      </w:pPr>
      <w:r>
        <w:rPr>
          <w:b/>
        </w:rPr>
        <w:t xml:space="preserve">7. </w:t>
      </w:r>
      <w:r>
        <w:t>Can final methods be overridden?</w:t>
      </w:r>
    </w:p>
    <w:p>
      <w:pPr>
        <w:pStyle w:val="Question"/>
      </w:pPr>
      <w:r>
        <w:rPr>
          <w:b/>
        </w:rPr>
        <w:t xml:space="preserve">8. </w:t>
      </w:r>
      <w:r>
        <w:t>Can constructors be inherited?</w:t>
      </w:r>
    </w:p>
    <w:p>
      <w:pPr>
        <w:pStyle w:val="Question"/>
      </w:pPr>
      <w:r>
        <w:rPr>
          <w:b/>
        </w:rPr>
        <w:t xml:space="preserve">9. </w:t>
      </w:r>
      <w:r>
        <w:t>Can constructors be overridden?</w:t>
      </w:r>
    </w:p>
    <w:p>
      <w:pPr>
        <w:pStyle w:val="Question"/>
      </w:pPr>
      <w:r>
        <w:rPr>
          <w:b/>
        </w:rPr>
        <w:t xml:space="preserve">10. </w:t>
      </w:r>
      <w:r>
        <w:t>Why can't Java support multiple class inheritance?</w:t>
      </w:r>
    </w:p>
    <w:p>
      <w:pPr>
        <w:pStyle w:val="Question"/>
      </w:pPr>
      <w:r>
        <w:rPr>
          <w:b/>
        </w:rPr>
        <w:t xml:space="preserve">11. </w:t>
      </w:r>
      <w:r>
        <w:t>Can a class implement multiple interfaces?</w:t>
      </w:r>
    </w:p>
    <w:p>
      <w:pPr>
        <w:pStyle w:val="Question"/>
      </w:pPr>
      <w:r>
        <w:rPr>
          <w:b/>
        </w:rPr>
        <w:t xml:space="preserve">12. </w:t>
      </w:r>
      <w:r>
        <w:t>Can an interface extend multiple interfaces?</w:t>
      </w:r>
    </w:p>
    <w:p>
      <w:pPr>
        <w:pStyle w:val="Question"/>
      </w:pPr>
      <w:r>
        <w:rPr>
          <w:b/>
        </w:rPr>
        <w:t xml:space="preserve">13. </w:t>
      </w:r>
      <w:r>
        <w:t>What is dynamic method dispatch?</w:t>
      </w:r>
    </w:p>
    <w:p>
      <w:pPr>
        <w:pStyle w:val="Question"/>
      </w:pPr>
      <w:r>
        <w:rPr>
          <w:b/>
        </w:rPr>
        <w:t xml:space="preserve">14. </w:t>
      </w:r>
      <w:r>
        <w:t>What is compile-time binding versus runtime binding?</w:t>
      </w:r>
    </w:p>
    <w:p>
      <w:pPr>
        <w:pStyle w:val="Question"/>
      </w:pPr>
      <w:r>
        <w:rPr>
          <w:b/>
        </w:rPr>
        <w:t xml:space="preserve">15. </w:t>
      </w:r>
      <w:r>
        <w:t>When should you use an abstract class?</w:t>
      </w:r>
    </w:p>
    <w:p>
      <w:pPr>
        <w:pStyle w:val="Question"/>
      </w:pPr>
      <w:r>
        <w:rPr>
          <w:b/>
        </w:rPr>
        <w:t xml:space="preserve">16. </w:t>
      </w:r>
      <w:r>
        <w:t>When should you use an interface?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class has accumulated 20 methods and many subclasses. How would you decide whether to use inheritance or composition?</w:t>
      </w:r>
    </w:p>
    <w:p>
      <w:pPr>
        <w:pStyle w:val="Question"/>
      </w:pPr>
      <w:r>
        <w:rPr>
          <w:b/>
        </w:rPr>
        <w:t xml:space="preserve">2. </w:t>
      </w:r>
      <w:r>
        <w:t>When is composition better than inheritance?</w:t>
      </w:r>
    </w:p>
    <w:p>
      <w:pPr>
        <w:pStyle w:val="Question"/>
      </w:pPr>
      <w:r>
        <w:rPr>
          <w:b/>
        </w:rPr>
        <w:t xml:space="preserve">3. </w:t>
      </w:r>
      <w:r>
        <w:t>What happens if a child hides a static method from its parent?</w:t>
      </w:r>
    </w:p>
    <w:p>
      <w:pPr>
        <w:pStyle w:val="Question"/>
      </w:pPr>
      <w:r>
        <w:rPr>
          <w:b/>
        </w:rPr>
        <w:t xml:space="preserve">4. </w:t>
      </w:r>
      <w:r>
        <w:t>What method is invoked for A a = new C(); when C extends B and B extends A?</w:t>
      </w:r>
    </w:p>
    <w:p>
      <w:pPr>
        <w:pStyle w:val="Question"/>
      </w:pPr>
      <w:r>
        <w:rPr>
          <w:b/>
        </w:rPr>
        <w:t xml:space="preserve">5. </w:t>
      </w:r>
      <w:r>
        <w:t>What is the order of static blocks, instance blocks, constructors and parent/child initialization?</w:t>
      </w:r>
    </w:p>
    <w:p>
      <w:pPr>
        <w:pStyle w:val="Question"/>
      </w:pPr>
      <w:r>
        <w:rPr>
          <w:b/>
        </w:rPr>
        <w:t xml:space="preserve">6. </w:t>
      </w:r>
      <w:r>
        <w:t>Given A -&gt; B -&gt; C, what executes first when new C() is called?</w:t>
      </w:r>
    </w:p>
    <w:p>
      <w:pPr>
        <w:pStyle w:val="Question"/>
      </w:pPr>
      <w:r>
        <w:rPr>
          <w:b/>
        </w:rPr>
        <w:t xml:space="preserve">7. </w:t>
      </w:r>
      <w:r>
        <w:t>What happens when an overridden method is called from a parent constructor?</w:t>
      </w:r>
    </w:p>
    <w:p>
      <w:pPr>
        <w:pStyle w:val="Question"/>
      </w:pPr>
      <w:r>
        <w:rPr>
          <w:b/>
        </w:rPr>
        <w:t xml:space="preserve">8. </w:t>
      </w:r>
      <w:r>
        <w:t>Why can calling an overridable method from a constructor be dangerous?</w:t>
      </w:r>
    </w:p>
    <w:p>
      <w:pPr>
        <w:pStyle w:val="Question"/>
      </w:pPr>
      <w:r>
        <w:rPr>
          <w:b/>
        </w:rPr>
        <w:t xml:space="preserve">9. </w:t>
      </w:r>
      <w:r>
        <w:t>What is covariant return type?</w:t>
      </w:r>
    </w:p>
    <w:p>
      <w:pPr>
        <w:pStyle w:val="Question"/>
      </w:pPr>
      <w:r>
        <w:rPr>
          <w:b/>
        </w:rPr>
        <w:t xml:space="preserve">10. </w:t>
      </w:r>
      <w:r>
        <w:t>Can an overriding method reduce visibility?</w:t>
      </w:r>
    </w:p>
    <w:p>
      <w:pPr>
        <w:pStyle w:val="Question"/>
      </w:pPr>
      <w:r>
        <w:rPr>
          <w:b/>
        </w:rPr>
        <w:t xml:space="preserve">11. </w:t>
      </w:r>
      <w:r>
        <w:t>Can an overriding method throw broader checked exceptions?</w:t>
      </w:r>
    </w:p>
    <w:p>
      <w:pPr>
        <w:pStyle w:val="Question"/>
      </w:pPr>
      <w:r>
        <w:rPr>
          <w:b/>
        </w:rPr>
        <w:t xml:space="preserve">12. </w:t>
      </w:r>
      <w:r>
        <w:t>Why can an overriding method throw unchecked exceptions freely?</w:t>
      </w:r>
    </w:p>
    <w:p>
      <w:pPr>
        <w:pStyle w:val="Question"/>
      </w:pPr>
      <w:r>
        <w:rPr>
          <w:b/>
        </w:rPr>
        <w:t xml:space="preserve">13. </w:t>
      </w:r>
      <w:r>
        <w:t>What is the difference between this() and super()?</w:t>
      </w:r>
    </w:p>
    <w:p>
      <w:pPr>
        <w:pStyle w:val="Question"/>
      </w:pPr>
      <w:r>
        <w:rPr>
          <w:b/>
        </w:rPr>
        <w:t xml:space="preserve">14. </w:t>
      </w:r>
      <w:r>
        <w:t>What happens if a constructor indirectly causes recursive constructor invocation?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A a = new C(); and static, overloaded, overridden and private methods all exist. Predict every method that gets invoked.</w:t>
      </w:r>
    </w:p>
    <w:p>
      <w:pPr>
        <w:pStyle w:val="Question"/>
      </w:pPr>
      <w:r>
        <w:rPr>
          <w:b/>
        </w:rPr>
        <w:t xml:space="preserve">2. </w:t>
      </w:r>
      <w:r>
        <w:t>A parent class has a static field initialized using a child-related class. Explain possible initialization behavior.</w:t>
      </w:r>
    </w:p>
    <w:p>
      <w:pPr>
        <w:pStyle w:val="Question"/>
      </w:pPr>
      <w:r>
        <w:rPr>
          <w:b/>
        </w:rPr>
        <w:t xml:space="preserve">3. </w:t>
      </w:r>
      <w:r>
        <w:t>A subclass changes a method from package-private to public. What becomes possible and what new risks appear?</w:t>
      </w:r>
    </w:p>
    <w:p>
      <w:pPr>
        <w:pStyle w:val="Question"/>
      </w:pPr>
      <w:r>
        <w:rPr>
          <w:b/>
        </w:rPr>
        <w:t xml:space="preserve">4. </w:t>
      </w:r>
      <w:r>
        <w:t>You make a previously private method public to reuse it from another module. What design risks have you introduced?</w:t>
      </w:r>
    </w:p>
    <w:p>
      <w:pPr>
        <w:pStyle w:val="Question"/>
      </w:pPr>
      <w:r>
        <w:rPr>
          <w:b/>
        </w:rPr>
        <w:t xml:space="preserve">5. </w:t>
      </w:r>
      <w:r>
        <w:t>How do you prevent inheritance from becoming an uncontrolled extension mechanism in a large codebase?</w:t>
      </w:r>
    </w:p>
    <w:p>
      <w:pPr>
        <w:pStyle w:val="Question"/>
      </w:pPr>
      <w:r>
        <w:rPr>
          <w:b/>
        </w:rPr>
        <w:t xml:space="preserve">6. </w:t>
      </w:r>
      <w:r>
        <w:t>What signals tell you that an inheritance hierarchy should be replaced with composition?</w:t>
      </w:r>
    </w:p>
    <w:p>
      <w:pPr>
        <w:pStyle w:val="Question"/>
      </w:pPr>
      <w:r>
        <w:rPr>
          <w:b/>
        </w:rPr>
        <w:t xml:space="preserve">7. </w:t>
      </w:r>
      <w:r>
        <w:t>Design an extensible pricing engine using inheritance. Then redesign it using composition/strategy. Which would you choose and why?</w:t>
      </w:r>
    </w:p>
    <w:p>
      <w:pPr>
        <w:pStyle w:val="Question"/>
      </w:pPr>
      <w:r>
        <w:rPr>
          <w:b/>
        </w:rPr>
        <w:t xml:space="preserve">8. </w:t>
      </w:r>
      <w:r>
        <w:t>How would you design a plugin architecture where new implementations should be added without changing existing business logic?</w:t>
      </w:r>
    </w:p>
    <w:p>
      <w:r>
        <w:br w:type="page"/>
      </w:r>
    </w:p>
    <w:p>
      <w:pPr>
        <w:pStyle w:val="Heading1"/>
      </w:pPr>
      <w:r>
        <w:t>3. Object Class, Equality and Hashing</w:t>
      </w:r>
    </w:p>
    <w:p>
      <w:r>
        <w:rPr>
          <w:i/>
          <w:sz w:val="17"/>
        </w:rPr>
        <w:t>19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methods does Object provide?</w:t>
      </w:r>
    </w:p>
    <w:p>
      <w:pPr>
        <w:pStyle w:val="Question"/>
      </w:pPr>
      <w:r>
        <w:rPr>
          <w:b/>
        </w:rPr>
        <w:t xml:space="preserve">2. </w:t>
      </w:r>
      <w:r>
        <w:t>Why is equals() important?</w:t>
      </w:r>
    </w:p>
    <w:p>
      <w:pPr>
        <w:pStyle w:val="Question"/>
      </w:pPr>
      <w:r>
        <w:rPr>
          <w:b/>
        </w:rPr>
        <w:t xml:space="preserve">3. </w:t>
      </w:r>
      <w:r>
        <w:t>What is the equals() contract?</w:t>
      </w:r>
    </w:p>
    <w:p>
      <w:pPr>
        <w:pStyle w:val="Question"/>
      </w:pPr>
      <w:r>
        <w:rPr>
          <w:b/>
        </w:rPr>
        <w:t xml:space="preserve">4. </w:t>
      </w:r>
      <w:r>
        <w:t>What is the hashCode() contract?</w:t>
      </w:r>
    </w:p>
    <w:p>
      <w:pPr>
        <w:pStyle w:val="Question"/>
      </w:pPr>
      <w:r>
        <w:rPr>
          <w:b/>
        </w:rPr>
        <w:t xml:space="preserve">5. </w:t>
      </w:r>
      <w:r>
        <w:t>Why must equal objects have the same hash code?</w:t>
      </w:r>
    </w:p>
    <w:p>
      <w:pPr>
        <w:pStyle w:val="Question"/>
      </w:pPr>
      <w:r>
        <w:rPr>
          <w:b/>
        </w:rPr>
        <w:t xml:space="preserve">6. </w:t>
      </w:r>
      <w:r>
        <w:t>Is the reverse always true?</w:t>
      </w:r>
    </w:p>
    <w:p>
      <w:pPr>
        <w:pStyle w:val="Question"/>
      </w:pPr>
      <w:r>
        <w:rPr>
          <w:b/>
        </w:rPr>
        <w:t xml:space="preserve">7. </w:t>
      </w:r>
      <w:r>
        <w:t>What happens if you override equals() but not hashCode()?</w:t>
      </w:r>
    </w:p>
    <w:p>
      <w:pPr>
        <w:pStyle w:val="Question"/>
      </w:pPr>
      <w:r>
        <w:rPr>
          <w:b/>
        </w:rPr>
        <w:t xml:space="preserve">8. </w:t>
      </w:r>
      <w:r>
        <w:t>What happens if hashCode() changes after inserting an object into a HashSet?</w:t>
      </w:r>
    </w:p>
    <w:p>
      <w:pPr>
        <w:pStyle w:val="Question"/>
      </w:pPr>
      <w:r>
        <w:rPr>
          <w:b/>
        </w:rPr>
        <w:t xml:space="preserve">9. </w:t>
      </w:r>
      <w:r>
        <w:t>What happens if fields used by equals() are mutable?</w:t>
      </w:r>
    </w:p>
    <w:p>
      <w:pPr>
        <w:pStyle w:val="Question"/>
      </w:pPr>
      <w:r>
        <w:rPr>
          <w:b/>
        </w:rPr>
        <w:t xml:space="preserve">10. </w:t>
      </w:r>
      <w:r>
        <w:t>Difference between identity equality and logical equality?</w:t>
      </w:r>
    </w:p>
    <w:p>
      <w:pPr>
        <w:pStyle w:val="Question"/>
      </w:pPr>
      <w:r>
        <w:rPr>
          <w:b/>
        </w:rPr>
        <w:t xml:space="preserve">11. </w:t>
      </w:r>
      <w:r>
        <w:t>What is System.identityHashCode()?</w:t>
      </w:r>
    </w:p>
    <w:p>
      <w:pPr>
        <w:pStyle w:val="Question"/>
      </w:pPr>
      <w:r>
        <w:rPr>
          <w:b/>
        </w:rPr>
        <w:t xml:space="preserve">12. </w:t>
      </w:r>
      <w:r>
        <w:t>When would you use identity-based collections?</w:t>
      </w:r>
    </w:p>
    <w:p>
      <w:pPr>
        <w:pStyle w:val="Question"/>
      </w:pPr>
      <w:r>
        <w:rPr>
          <w:b/>
        </w:rPr>
        <w:t xml:space="preserve">13. </w:t>
      </w:r>
      <w:r>
        <w:t>What is IdentityHashMap?</w:t>
      </w:r>
    </w:p>
    <w:p>
      <w:pPr>
        <w:pStyle w:val="Question"/>
      </w:pPr>
      <w:r>
        <w:rPr>
          <w:b/>
        </w:rPr>
        <w:t xml:space="preserve">14. </w:t>
      </w:r>
      <w:r>
        <w:t>How can two different objects have the same hash code?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How can a HashSet contain an object but contains() suddenly return false after the object was modified?</w:t>
      </w:r>
    </w:p>
    <w:p>
      <w:pPr>
        <w:pStyle w:val="Question"/>
      </w:pPr>
      <w:r>
        <w:rPr>
          <w:b/>
        </w:rPr>
        <w:t xml:space="preserve">2. </w:t>
      </w:r>
      <w:r>
        <w:t>A map lookup sometimes fails even though the key appears unchanged when printed. What would you inspect?</w:t>
      </w:r>
    </w:p>
    <w:p>
      <w:pPr>
        <w:pStyle w:val="Question"/>
      </w:pPr>
      <w:r>
        <w:rPr>
          <w:b/>
        </w:rPr>
        <w:t xml:space="preserve">3. </w:t>
      </w:r>
      <w:r>
        <w:t>How can two different objects have the same hash code?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do you review a domain class that is intended to be used as a HashMap key?</w:t>
      </w:r>
    </w:p>
    <w:p>
      <w:pPr>
        <w:pStyle w:val="Question"/>
      </w:pPr>
      <w:r>
        <w:rPr>
          <w:b/>
        </w:rPr>
        <w:t xml:space="preserve">2. </w:t>
      </w:r>
      <w:r>
        <w:t>When is it dangerous to include mutable fields in equality?</w:t>
      </w:r>
    </w:p>
    <w:p>
      <w:r>
        <w:br w:type="page"/>
      </w:r>
    </w:p>
    <w:p>
      <w:pPr>
        <w:pStyle w:val="Heading1"/>
      </w:pPr>
      <w:r>
        <w:t>4. Strings and Immutability</w:t>
      </w:r>
    </w:p>
    <w:p>
      <w:r>
        <w:rPr>
          <w:i/>
          <w:sz w:val="17"/>
        </w:rPr>
        <w:t>20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is String immutable?</w:t>
      </w:r>
    </w:p>
    <w:p>
      <w:pPr>
        <w:pStyle w:val="Question"/>
      </w:pPr>
      <w:r>
        <w:rPr>
          <w:b/>
        </w:rPr>
        <w:t xml:space="preserve">2. </w:t>
      </w:r>
      <w:r>
        <w:t>What is the String pool?</w:t>
      </w:r>
    </w:p>
    <w:p>
      <w:pPr>
        <w:pStyle w:val="Question"/>
      </w:pPr>
      <w:r>
        <w:rPr>
          <w:b/>
        </w:rPr>
        <w:t xml:space="preserve">3. </w:t>
      </w:r>
      <w:r>
        <w:t>What is the difference between a string literal and new String()?</w:t>
      </w:r>
    </w:p>
    <w:p>
      <w:pPr>
        <w:pStyle w:val="Question"/>
      </w:pPr>
      <w:r>
        <w:rPr>
          <w:b/>
        </w:rPr>
        <w:t xml:space="preserve">4. </w:t>
      </w:r>
      <w:r>
        <w:t>Predict the result of several strings using == and .equals().</w:t>
      </w:r>
    </w:p>
    <w:p>
      <w:pPr>
        <w:pStyle w:val="Question"/>
      </w:pPr>
      <w:r>
        <w:rPr>
          <w:b/>
        </w:rPr>
        <w:t xml:space="preserve">5. </w:t>
      </w:r>
      <w:r>
        <w:t>What does intern() do?</w:t>
      </w:r>
    </w:p>
    <w:p>
      <w:pPr>
        <w:pStyle w:val="Question"/>
      </w:pPr>
      <w:r>
        <w:rPr>
          <w:b/>
        </w:rPr>
        <w:t xml:space="preserve">6. </w:t>
      </w:r>
      <w:r>
        <w:t>String vs StringBuilder vs StringBuffer?</w:t>
      </w:r>
    </w:p>
    <w:p>
      <w:pPr>
        <w:pStyle w:val="Question"/>
      </w:pPr>
      <w:r>
        <w:rPr>
          <w:b/>
        </w:rPr>
        <w:t xml:space="preserve">7. </w:t>
      </w:r>
      <w:r>
        <w:t>Why is StringBuilder generally faster than StringBuffer?</w:t>
      </w:r>
    </w:p>
    <w:p>
      <w:pPr>
        <w:pStyle w:val="Question"/>
      </w:pPr>
      <w:r>
        <w:rPr>
          <w:b/>
        </w:rPr>
        <w:t xml:space="preserve">8. </w:t>
      </w:r>
      <w:r>
        <w:t>Why is String a good candidate for being immutable?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You concatenate strings inside a loop 10 million times. What problems can occur?</w:t>
      </w:r>
    </w:p>
    <w:p>
      <w:pPr>
        <w:pStyle w:val="Question"/>
      </w:pPr>
      <w:r>
        <w:rPr>
          <w:b/>
        </w:rPr>
        <w:t xml:space="preserve">2. </w:t>
      </w:r>
      <w:r>
        <w:t>What does the compiler do with constant string concatenation?</w:t>
      </w:r>
    </w:p>
    <w:p>
      <w:pPr>
        <w:pStyle w:val="Question"/>
      </w:pPr>
      <w:r>
        <w:rPr>
          <w:b/>
        </w:rPr>
        <w:t xml:space="preserve">3. </w:t>
      </w:r>
      <w:r>
        <w:t>Why can "a" + "b" behave differently from "a" + variable?</w:t>
      </w:r>
    </w:p>
    <w:p>
      <w:pPr>
        <w:pStyle w:val="Question"/>
      </w:pPr>
      <w:r>
        <w:rPr>
          <w:b/>
        </w:rPr>
        <w:t xml:space="preserve">4. </w:t>
      </w:r>
      <w:r>
        <w:t>Does StringBuilder.toString() share the same backing storage?</w:t>
      </w:r>
    </w:p>
    <w:p>
      <w:pPr>
        <w:pStyle w:val="Question"/>
      </w:pPr>
      <w:r>
        <w:rPr>
          <w:b/>
        </w:rPr>
        <w:t xml:space="preserve">5. </w:t>
      </w:r>
      <w:r>
        <w:t>Why can String immutability improve security?</w:t>
      </w:r>
    </w:p>
    <w:p>
      <w:pPr>
        <w:pStyle w:val="Question"/>
      </w:pPr>
      <w:r>
        <w:rPr>
          <w:b/>
        </w:rPr>
        <w:t xml:space="preserve">6. </w:t>
      </w:r>
      <w:r>
        <w:t>How does immutability help with caching and multithreading?</w:t>
      </w:r>
    </w:p>
    <w:p>
      <w:pPr>
        <w:pStyle w:val="Question"/>
      </w:pPr>
      <w:r>
        <w:rPr>
          <w:b/>
        </w:rPr>
        <w:t xml:space="preserve">7. </w:t>
      </w:r>
      <w:r>
        <w:t>A service shows excessive allocation rate around string processing. How would you investigate?</w:t>
      </w:r>
    </w:p>
    <w:p>
      <w:pPr>
        <w:pStyle w:val="Question"/>
      </w:pPr>
      <w:r>
        <w:rPr>
          <w:b/>
        </w:rPr>
        <w:t xml:space="preserve">8. </w:t>
      </w:r>
      <w:r>
        <w:t>A huge number of strings appear in a heap dump. How would you determine whether the problem is duplication, caching, or a genuine leak?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The application has a large String pool and old-gen usage keeps growing. How would you investigate?</w:t>
      </w:r>
    </w:p>
    <w:p>
      <w:pPr>
        <w:pStyle w:val="Question"/>
      </w:pPr>
      <w:r>
        <w:rPr>
          <w:b/>
        </w:rPr>
        <w:t xml:space="preserve">2. </w:t>
      </w:r>
      <w:r>
        <w:t>When would interning make performance or memory usage worse?</w:t>
      </w:r>
    </w:p>
    <w:p>
      <w:pPr>
        <w:pStyle w:val="Question"/>
      </w:pPr>
      <w:r>
        <w:rPr>
          <w:b/>
        </w:rPr>
        <w:t xml:space="preserve">3. </w:t>
      </w:r>
      <w:r>
        <w:t>How would you design a memory-efficient text-processing pipeline handling hundreds of MB/s?</w:t>
      </w:r>
    </w:p>
    <w:p>
      <w:pPr>
        <w:pStyle w:val="Question"/>
      </w:pPr>
      <w:r>
        <w:rPr>
          <w:b/>
        </w:rPr>
        <w:t xml:space="preserve">4. </w:t>
      </w:r>
      <w:r>
        <w:t>Where would you intentionally avoid String concatenation despite using modern Java compiler optimizations?</w:t>
      </w:r>
    </w:p>
    <w:p>
      <w:r>
        <w:br w:type="page"/>
      </w:r>
    </w:p>
    <w:p>
      <w:pPr>
        <w:pStyle w:val="Heading1"/>
      </w:pPr>
      <w:r>
        <w:t>5. Generics</w:t>
      </w:r>
    </w:p>
    <w:p>
      <w:r>
        <w:rPr>
          <w:i/>
          <w:sz w:val="17"/>
        </w:rPr>
        <w:t>20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were generics introduced?</w:t>
      </w:r>
    </w:p>
    <w:p>
      <w:pPr>
        <w:pStyle w:val="Question"/>
      </w:pPr>
      <w:r>
        <w:rPr>
          <w:b/>
        </w:rPr>
        <w:t xml:space="preserve">2. </w:t>
      </w:r>
      <w:r>
        <w:t>What is type safety?</w:t>
      </w:r>
    </w:p>
    <w:p>
      <w:pPr>
        <w:pStyle w:val="Question"/>
      </w:pPr>
      <w:r>
        <w:rPr>
          <w:b/>
        </w:rPr>
        <w:t xml:space="preserve">3. </w:t>
      </w:r>
      <w:r>
        <w:t>What is type erasure?</w:t>
      </w:r>
    </w:p>
    <w:p>
      <w:pPr>
        <w:pStyle w:val="Question"/>
      </w:pPr>
      <w:r>
        <w:rPr>
          <w:b/>
        </w:rPr>
        <w:t xml:space="preserve">4. </w:t>
      </w:r>
      <w:r>
        <w:t>Why can't you create new T() directly?</w:t>
      </w:r>
    </w:p>
    <w:p>
      <w:pPr>
        <w:pStyle w:val="Question"/>
      </w:pPr>
      <w:r>
        <w:rPr>
          <w:b/>
        </w:rPr>
        <w:t xml:space="preserve">5. </w:t>
      </w:r>
      <w:r>
        <w:t>Why can't you create generic arrays directly?</w:t>
      </w:r>
    </w:p>
    <w:p>
      <w:pPr>
        <w:pStyle w:val="Question"/>
      </w:pPr>
      <w:r>
        <w:rPr>
          <w:b/>
        </w:rPr>
        <w:t xml:space="preserve">6. </w:t>
      </w:r>
      <w:r>
        <w:t>What is a raw type?</w:t>
      </w:r>
    </w:p>
    <w:p>
      <w:pPr>
        <w:pStyle w:val="Question"/>
      </w:pPr>
      <w:r>
        <w:rPr>
          <w:b/>
        </w:rPr>
        <w:t xml:space="preserve">7. </w:t>
      </w:r>
      <w:r>
        <w:t>What is a bounded type parameter?</w:t>
      </w:r>
    </w:p>
    <w:p>
      <w:pPr>
        <w:pStyle w:val="Question"/>
      </w:pPr>
      <w:r>
        <w:rPr>
          <w:b/>
        </w:rPr>
        <w:t xml:space="preserve">8. </w:t>
      </w:r>
      <w:r>
        <w:t>What does &lt;T extends Number&gt; mean?</w:t>
      </w:r>
    </w:p>
    <w:p>
      <w:pPr>
        <w:pStyle w:val="Question"/>
      </w:pPr>
      <w:r>
        <w:rPr>
          <w:b/>
        </w:rPr>
        <w:t xml:space="preserve">9. </w:t>
      </w:r>
      <w:r>
        <w:t>What is the difference between ?, ? extends T, and ? super T?</w:t>
      </w:r>
    </w:p>
    <w:p>
      <w:pPr>
        <w:pStyle w:val="Question"/>
      </w:pPr>
      <w:r>
        <w:rPr>
          <w:b/>
        </w:rPr>
        <w:t xml:space="preserve">10. </w:t>
      </w:r>
      <w:r>
        <w:t>Explain PECS.</w:t>
      </w:r>
    </w:p>
    <w:p>
      <w:pPr>
        <w:pStyle w:val="Question"/>
      </w:pPr>
      <w:r>
        <w:rPr>
          <w:b/>
        </w:rPr>
        <w:t xml:space="preserve">11. </w:t>
      </w:r>
      <w:r>
        <w:t>Which generic assignments compile and which do not?</w:t>
      </w:r>
    </w:p>
    <w:p>
      <w:pPr>
        <w:pStyle w:val="Question"/>
      </w:pPr>
      <w:r>
        <w:rPr>
          <w:b/>
        </w:rPr>
        <w:t xml:space="preserve">12. </w:t>
      </w:r>
      <w:r>
        <w:t>Why is List&lt;Integer&gt; not a subtype of List&lt;Number&gt;?</w:t>
      </w:r>
    </w:p>
    <w:p>
      <w:pPr>
        <w:pStyle w:val="Question"/>
      </w:pPr>
      <w:r>
        <w:rPr>
          <w:b/>
        </w:rPr>
        <w:t xml:space="preserve">13. </w:t>
      </w:r>
      <w:r>
        <w:t>What is a generic method?</w:t>
      </w:r>
    </w:p>
    <w:p>
      <w:pPr>
        <w:pStyle w:val="Question"/>
      </w:pPr>
      <w:r>
        <w:rPr>
          <w:b/>
        </w:rPr>
        <w:t xml:space="preserve">14. </w:t>
      </w:r>
      <w:r>
        <w:t>What is a recursive generic bound?</w:t>
      </w:r>
    </w:p>
    <w:p>
      <w:pPr>
        <w:pStyle w:val="Question"/>
      </w:pPr>
      <w:r>
        <w:rPr>
          <w:b/>
        </w:rPr>
        <w:t xml:space="preserve">15. </w:t>
      </w:r>
      <w:r>
        <w:t>What is heap pollution?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How can raw types create a runtime ClassCastException?</w:t>
      </w:r>
    </w:p>
    <w:p>
      <w:pPr>
        <w:pStyle w:val="Question"/>
      </w:pPr>
      <w:r>
        <w:rPr>
          <w:b/>
        </w:rPr>
        <w:t xml:space="preserve">2. </w:t>
      </w:r>
      <w:r>
        <w:t>Why can some generic type information disappear at runtime?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Where would you use wildcards versus type parameters in public APIs?</w:t>
      </w:r>
    </w:p>
    <w:p>
      <w:pPr>
        <w:pStyle w:val="Question"/>
      </w:pPr>
      <w:r>
        <w:rPr>
          <w:b/>
        </w:rPr>
        <w:t xml:space="preserve">2. </w:t>
      </w:r>
      <w:r>
        <w:t>How can poor generic API design make a large Java codebase harder to maintain?</w:t>
      </w:r>
    </w:p>
    <w:p>
      <w:pPr>
        <w:pStyle w:val="Question"/>
      </w:pPr>
      <w:r>
        <w:rPr>
          <w:b/>
        </w:rPr>
        <w:t xml:space="preserve">3. </w:t>
      </w:r>
      <w:r>
        <w:t>Design a generic repository/cache API. Decide where covariance or contravariance is useful.</w:t>
      </w:r>
    </w:p>
    <w:p>
      <w:r>
        <w:br w:type="page"/>
      </w:r>
    </w:p>
    <w:p>
      <w:pPr>
        <w:pStyle w:val="Heading1"/>
      </w:pPr>
      <w:r>
        <w:t>6. Collections Framework</w:t>
      </w:r>
    </w:p>
    <w:p>
      <w:r>
        <w:rPr>
          <w:i/>
          <w:sz w:val="17"/>
        </w:rPr>
        <w:t>54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Difference between List, Set, Queue, Deque, and Map.</w:t>
      </w:r>
    </w:p>
    <w:p>
      <w:pPr>
        <w:pStyle w:val="Question"/>
      </w:pPr>
      <w:r>
        <w:rPr>
          <w:b/>
        </w:rPr>
        <w:t xml:space="preserve">2. </w:t>
      </w:r>
      <w:r>
        <w:t>ArrayList vs LinkedList?</w:t>
      </w:r>
    </w:p>
    <w:p>
      <w:pPr>
        <w:pStyle w:val="Question"/>
      </w:pPr>
      <w:r>
        <w:rPr>
          <w:b/>
        </w:rPr>
        <w:t xml:space="preserve">3. </w:t>
      </w:r>
      <w:r>
        <w:t>HashSet vs TreeSet?</w:t>
      </w:r>
    </w:p>
    <w:p>
      <w:pPr>
        <w:pStyle w:val="Question"/>
      </w:pPr>
      <w:r>
        <w:rPr>
          <w:b/>
        </w:rPr>
        <w:t xml:space="preserve">4. </w:t>
      </w:r>
      <w:r>
        <w:t>HashMap vs TreeMap?</w:t>
      </w:r>
    </w:p>
    <w:p>
      <w:pPr>
        <w:pStyle w:val="Question"/>
      </w:pPr>
      <w:r>
        <w:rPr>
          <w:b/>
        </w:rPr>
        <w:t xml:space="preserve">5. </w:t>
      </w:r>
      <w:r>
        <w:t>HashMap vs Hashtable?</w:t>
      </w:r>
    </w:p>
    <w:p>
      <w:pPr>
        <w:pStyle w:val="Question"/>
      </w:pPr>
      <w:r>
        <w:rPr>
          <w:b/>
        </w:rPr>
        <w:t xml:space="preserve">6. </w:t>
      </w:r>
      <w:r>
        <w:t>ArrayList vs Vector?</w:t>
      </w:r>
    </w:p>
    <w:p>
      <w:pPr>
        <w:pStyle w:val="Question"/>
      </w:pPr>
      <w:r>
        <w:rPr>
          <w:b/>
        </w:rPr>
        <w:t xml:space="preserve">7. </w:t>
      </w:r>
      <w:r>
        <w:t>LinkedHashMap vs HashMap?</w:t>
      </w:r>
    </w:p>
    <w:p>
      <w:pPr>
        <w:pStyle w:val="Question"/>
      </w:pPr>
      <w:r>
        <w:rPr>
          <w:b/>
        </w:rPr>
        <w:t xml:space="preserve">8. </w:t>
      </w:r>
      <w:r>
        <w:t>LinkedHashSet vs HashSet?</w:t>
      </w:r>
    </w:p>
    <w:p>
      <w:pPr>
        <w:pStyle w:val="Question"/>
      </w:pPr>
      <w:r>
        <w:rPr>
          <w:b/>
        </w:rPr>
        <w:t xml:space="preserve">9. </w:t>
      </w:r>
      <w:r>
        <w:t>Comparable vs Comparator?</w:t>
      </w:r>
    </w:p>
    <w:p>
      <w:pPr>
        <w:pStyle w:val="Question"/>
      </w:pPr>
      <w:r>
        <w:rPr>
          <w:b/>
        </w:rPr>
        <w:t xml:space="preserve">10. </w:t>
      </w:r>
      <w:r>
        <w:t>Iterator vs ListIterator?</w:t>
      </w:r>
    </w:p>
    <w:p>
      <w:pPr>
        <w:pStyle w:val="Question"/>
      </w:pPr>
      <w:r>
        <w:rPr>
          <w:b/>
        </w:rPr>
        <w:t xml:space="preserve">11. </w:t>
      </w:r>
      <w:r>
        <w:t>What does fail-fast mean?</w:t>
      </w:r>
    </w:p>
    <w:p>
      <w:pPr>
        <w:pStyle w:val="Question"/>
      </w:pPr>
      <w:r>
        <w:rPr>
          <w:b/>
        </w:rPr>
        <w:t xml:space="preserve">12. </w:t>
      </w:r>
      <w:r>
        <w:t>Why doesn't Map extend Collection?</w:t>
      </w:r>
    </w:p>
    <w:p>
      <w:pPr>
        <w:pStyle w:val="Question"/>
      </w:pPr>
      <w:r>
        <w:rPr>
          <w:b/>
        </w:rPr>
        <w:t xml:space="preserve">13. </w:t>
      </w:r>
      <w:r>
        <w:t>Can a Set contain null?</w:t>
      </w:r>
    </w:p>
    <w:p>
      <w:pPr>
        <w:pStyle w:val="Question"/>
      </w:pPr>
      <w:r>
        <w:rPr>
          <w:b/>
        </w:rPr>
        <w:t xml:space="preserve">14. </w:t>
      </w:r>
      <w:r>
        <w:t>Can a HashMap have a null key?</w:t>
      </w:r>
    </w:p>
    <w:p>
      <w:pPr>
        <w:pStyle w:val="Question"/>
      </w:pPr>
      <w:r>
        <w:rPr>
          <w:b/>
        </w:rPr>
        <w:t xml:space="preserve">15. </w:t>
      </w:r>
      <w:r>
        <w:t>What happens if duplicate keys are inserted into a Map?</w:t>
      </w:r>
    </w:p>
    <w:p>
      <w:pPr>
        <w:pStyle w:val="Question"/>
      </w:pPr>
      <w:r>
        <w:rPr>
          <w:b/>
        </w:rPr>
        <w:t xml:space="preserve">16. </w:t>
      </w:r>
      <w:r>
        <w:t>get() vs containsKey()?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Explain HashMap internal working.</w:t>
      </w:r>
    </w:p>
    <w:p>
      <w:pPr>
        <w:pStyle w:val="Question"/>
      </w:pPr>
      <w:r>
        <w:rPr>
          <w:b/>
        </w:rPr>
        <w:t xml:space="preserve">2. </w:t>
      </w:r>
      <w:r>
        <w:t>How does hashing work in a HashMap?</w:t>
      </w:r>
    </w:p>
    <w:p>
      <w:pPr>
        <w:pStyle w:val="Question"/>
      </w:pPr>
      <w:r>
        <w:rPr>
          <w:b/>
        </w:rPr>
        <w:t xml:space="preserve">3. </w:t>
      </w:r>
      <w:r>
        <w:t>What happens when multiple keys have the same hash?</w:t>
      </w:r>
    </w:p>
    <w:p>
      <w:pPr>
        <w:pStyle w:val="Question"/>
      </w:pPr>
      <w:r>
        <w:rPr>
          <w:b/>
        </w:rPr>
        <w:t xml:space="preserve">4. </w:t>
      </w:r>
      <w:r>
        <w:t>Why does HashMap need equals() after hash comparison?</w:t>
      </w:r>
    </w:p>
    <w:p>
      <w:pPr>
        <w:pStyle w:val="Question"/>
      </w:pPr>
      <w:r>
        <w:rPr>
          <w:b/>
        </w:rPr>
        <w:t xml:space="preserve">5. </w:t>
      </w:r>
      <w:r>
        <w:t>What happens when HashMap resizes?</w:t>
      </w:r>
    </w:p>
    <w:p>
      <w:pPr>
        <w:pStyle w:val="Question"/>
      </w:pPr>
      <w:r>
        <w:rPr>
          <w:b/>
        </w:rPr>
        <w:t xml:space="preserve">6. </w:t>
      </w:r>
      <w:r>
        <w:t>What are capacity and load factor?</w:t>
      </w:r>
    </w:p>
    <w:p>
      <w:pPr>
        <w:pStyle w:val="Question"/>
      </w:pPr>
      <w:r>
        <w:rPr>
          <w:b/>
        </w:rPr>
        <w:t xml:space="preserve">7. </w:t>
      </w:r>
      <w:r>
        <w:t>Why is the default load factor around 0.75?</w:t>
      </w:r>
    </w:p>
    <w:p>
      <w:pPr>
        <w:pStyle w:val="Question"/>
      </w:pPr>
      <w:r>
        <w:rPr>
          <w:b/>
        </w:rPr>
        <w:t xml:space="preserve">8. </w:t>
      </w:r>
      <w:r>
        <w:t>What changed in HashMap after Java 8?</w:t>
      </w:r>
    </w:p>
    <w:p>
      <w:pPr>
        <w:pStyle w:val="Question"/>
      </w:pPr>
      <w:r>
        <w:rPr>
          <w:b/>
        </w:rPr>
        <w:t xml:space="preserve">9. </w:t>
      </w:r>
      <w:r>
        <w:t>What is treeification?</w:t>
      </w:r>
    </w:p>
    <w:p>
      <w:pPr>
        <w:pStyle w:val="Question"/>
      </w:pPr>
      <w:r>
        <w:rPr>
          <w:b/>
        </w:rPr>
        <w:t xml:space="preserve">10. </w:t>
      </w:r>
      <w:r>
        <w:t>Why can a heavily-colliding bucket turn into a tree?</w:t>
      </w:r>
    </w:p>
    <w:p>
      <w:pPr>
        <w:pStyle w:val="Question"/>
      </w:pPr>
      <w:r>
        <w:rPr>
          <w:b/>
        </w:rPr>
        <w:t xml:space="preserve">11. </w:t>
      </w:r>
      <w:r>
        <w:t>Why is HashMap typically O(1) but not guaranteed?</w:t>
      </w:r>
    </w:p>
    <w:p>
      <w:pPr>
        <w:pStyle w:val="Question"/>
      </w:pPr>
      <w:r>
        <w:rPr>
          <w:b/>
        </w:rPr>
        <w:t xml:space="preserve">12. </w:t>
      </w:r>
      <w:r>
        <w:t>TreeMap complexity and underlying structure?</w:t>
      </w:r>
    </w:p>
    <w:p>
      <w:pPr>
        <w:pStyle w:val="Question"/>
      </w:pPr>
      <w:r>
        <w:rPr>
          <w:b/>
        </w:rPr>
        <w:t xml:space="preserve">13. </w:t>
      </w:r>
      <w:r>
        <w:t>How does PriorityQueue work?</w:t>
      </w:r>
    </w:p>
    <w:p>
      <w:pPr>
        <w:pStyle w:val="Question"/>
      </w:pPr>
      <w:r>
        <w:rPr>
          <w:b/>
        </w:rPr>
        <w:t xml:space="preserve">14. </w:t>
      </w:r>
      <w:r>
        <w:t>Why doesn't PriorityQueue return elements in fully sorted order during iteration?</w:t>
      </w:r>
    </w:p>
    <w:p>
      <w:pPr>
        <w:pStyle w:val="Question"/>
      </w:pPr>
      <w:r>
        <w:rPr>
          <w:b/>
        </w:rPr>
        <w:t xml:space="preserve">15. </w:t>
      </w:r>
      <w:r>
        <w:t>How does ArrayList grow?</w:t>
      </w:r>
    </w:p>
    <w:p>
      <w:pPr>
        <w:pStyle w:val="Question"/>
      </w:pPr>
      <w:r>
        <w:rPr>
          <w:b/>
        </w:rPr>
        <w:t xml:space="preserve">16. </w:t>
      </w:r>
      <w:r>
        <w:t>When is LinkedList actually useful?</w:t>
      </w:r>
    </w:p>
    <w:p>
      <w:pPr>
        <w:pStyle w:val="Question"/>
      </w:pPr>
      <w:r>
        <w:rPr>
          <w:b/>
        </w:rPr>
        <w:t xml:space="preserve">17. </w:t>
      </w:r>
      <w:r>
        <w:t>When would you choose ArrayDeque?</w:t>
      </w:r>
    </w:p>
    <w:p>
      <w:pPr>
        <w:pStyle w:val="Question"/>
      </w:pPr>
      <w:r>
        <w:rPr>
          <w:b/>
        </w:rPr>
        <w:t xml:space="preserve">18. </w:t>
      </w:r>
      <w:r>
        <w:t>When would you choose EnumMap?</w:t>
      </w:r>
    </w:p>
    <w:p>
      <w:pPr>
        <w:pStyle w:val="Question"/>
      </w:pPr>
      <w:r>
        <w:rPr>
          <w:b/>
        </w:rPr>
        <w:t xml:space="preserve">19. </w:t>
      </w:r>
      <w:r>
        <w:t>What is WeakHashMap?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A HashMap lookup latency has increased significantly after a deployment. What would you inspect?</w:t>
      </w:r>
    </w:p>
    <w:p>
      <w:pPr>
        <w:pStyle w:val="Question"/>
      </w:pPr>
      <w:r>
        <w:rPr>
          <w:b/>
        </w:rPr>
        <w:t xml:space="preserve">2. </w:t>
      </w:r>
      <w:r>
        <w:t>A map is consuming far more memory than expected. How would you determine whether capacity, duplication or key retention is responsible?</w:t>
      </w:r>
    </w:p>
    <w:p>
      <w:pPr>
        <w:pStyle w:val="Question"/>
      </w:pPr>
      <w:r>
        <w:rPr>
          <w:b/>
        </w:rPr>
        <w:t xml:space="preserve">3. </w:t>
      </w:r>
      <w:r>
        <w:t>A HashSet contains duplicate-looking objects. What would you inspect first?</w:t>
      </w:r>
    </w:p>
    <w:p>
      <w:pPr>
        <w:pStyle w:val="Question"/>
      </w:pPr>
      <w:r>
        <w:rPr>
          <w:b/>
        </w:rPr>
        <w:t xml:space="preserve">4. </w:t>
      </w:r>
      <w:r>
        <w:t>A HashMap is used heavily for mutable objects as keys. What production bug can result?</w:t>
      </w:r>
    </w:p>
    <w:p>
      <w:pPr>
        <w:pStyle w:val="Question"/>
      </w:pPr>
      <w:r>
        <w:rPr>
          <w:b/>
        </w:rPr>
        <w:t xml:space="preserve">5. </w:t>
      </w:r>
      <w:r>
        <w:t>How does ConcurrentHashMap differ internally from HashMap?</w:t>
      </w:r>
    </w:p>
    <w:p>
      <w:pPr>
        <w:pStyle w:val="Question"/>
      </w:pPr>
      <w:r>
        <w:rPr>
          <w:b/>
        </w:rPr>
        <w:t xml:space="preserve">6. </w:t>
      </w:r>
      <w:r>
        <w:t>Why does modern ConcurrentHashMap not simply synchronize the entire map?</w:t>
      </w:r>
    </w:p>
    <w:p>
      <w:pPr>
        <w:pStyle w:val="Question"/>
      </w:pPr>
      <w:r>
        <w:rPr>
          <w:b/>
        </w:rPr>
        <w:t xml:space="preserve">7. </w:t>
      </w:r>
      <w:r>
        <w:t>When should you use ConcurrentHashMap.computeIfAbsent()?</w:t>
      </w:r>
    </w:p>
    <w:p>
      <w:pPr>
        <w:pStyle w:val="Question"/>
      </w:pPr>
      <w:r>
        <w:rPr>
          <w:b/>
        </w:rPr>
        <w:t xml:space="preserve">8. </w:t>
      </w:r>
      <w:r>
        <w:t>What danger can expensive computation inside computeIfAbsent() cause?</w:t>
      </w:r>
    </w:p>
    <w:p>
      <w:pPr>
        <w:pStyle w:val="Question"/>
      </w:pPr>
      <w:r>
        <w:rPr>
          <w:b/>
        </w:rPr>
        <w:t xml:space="preserve">9. </w:t>
      </w:r>
      <w:r>
        <w:t>CopyOnWriteArrayList: how does it work and when is it appropriate?</w:t>
      </w:r>
    </w:p>
    <w:p>
      <w:pPr>
        <w:pStyle w:val="Question"/>
      </w:pPr>
      <w:r>
        <w:rPr>
          <w:b/>
        </w:rPr>
        <w:t xml:space="preserve">10. </w:t>
      </w:r>
      <w:r>
        <w:t>ConcurrentLinkedQueue vs BlockingQueue?</w:t>
      </w:r>
    </w:p>
    <w:p>
      <w:pPr>
        <w:pStyle w:val="Question"/>
      </w:pPr>
      <w:r>
        <w:rPr>
          <w:b/>
        </w:rPr>
        <w:t xml:space="preserve">11. </w:t>
      </w:r>
      <w:r>
        <w:t>ConcurrentSkipListMap vs TreeMap?</w:t>
      </w:r>
    </w:p>
    <w:p>
      <w:pPr>
        <w:pStyle w:val="Question"/>
      </w:pPr>
      <w:r>
        <w:rPr>
          <w:b/>
        </w:rPr>
        <w:t xml:space="preserve">12. </w:t>
      </w:r>
      <w:r>
        <w:t>What is SynchronousQueue?</w:t>
      </w:r>
    </w:p>
    <w:p>
      <w:pPr>
        <w:pStyle w:val="Question"/>
      </w:pPr>
      <w:r>
        <w:rPr>
          <w:b/>
        </w:rPr>
        <w:t xml:space="preserve">13. </w:t>
      </w:r>
      <w:r>
        <w:t>What is LinkedTransferQueue?</w:t>
      </w:r>
    </w:p>
    <w:p>
      <w:pPr>
        <w:pStyle w:val="Question"/>
      </w:pPr>
      <w:r>
        <w:rPr>
          <w:b/>
        </w:rPr>
        <w:t xml:space="preserve">14. </w:t>
      </w:r>
      <w:r>
        <w:t>What is DelayQueue?</w:t>
      </w:r>
    </w:p>
    <w:p>
      <w:pPr>
        <w:pStyle w:val="Question"/>
      </w:pPr>
      <w:r>
        <w:rPr>
          <w:b/>
        </w:rPr>
        <w:t xml:space="preserve">15. </w:t>
      </w:r>
      <w:r>
        <w:t>What is PriorityBlockingQueue?</w:t>
      </w:r>
    </w:p>
    <w:p>
      <w:pPr>
        <w:pStyle w:val="Question"/>
      </w:pPr>
      <w:r>
        <w:rPr>
          <w:b/>
        </w:rPr>
        <w:t xml:space="preserve">16. </w:t>
      </w:r>
      <w:r>
        <w:t>You have 1 million reads for every write. Which collection strategy would you choose?</w:t>
      </w:r>
    </w:p>
    <w:p>
      <w:pPr>
        <w:pStyle w:val="Question"/>
      </w:pPr>
      <w:r>
        <w:rPr>
          <w:b/>
        </w:rPr>
        <w:t xml:space="preserve">17. </w:t>
      </w:r>
      <w:r>
        <w:t>You have frequent iteration with very rare updates. Which collection would you consider?</w:t>
      </w:r>
    </w:p>
    <w:p>
      <w:pPr>
        <w:pStyle w:val="Question"/>
      </w:pPr>
      <w:r>
        <w:rPr>
          <w:b/>
        </w:rPr>
        <w:t xml:space="preserve">18. </w:t>
      </w:r>
      <w:r>
        <w:t>How would you diagnose an unexpected collection-related CPU spike?</w:t>
      </w:r>
    </w:p>
    <w:p>
      <w:pPr>
        <w:pStyle w:val="Question"/>
      </w:pPr>
      <w:r>
        <w:rPr>
          <w:b/>
        </w:rPr>
        <w:t xml:space="preserve">19. </w:t>
      </w:r>
      <w:r>
        <w:t>How would you choose a Java collection based on workload instead of habit?</w:t>
      </w:r>
    </w:p>
    <w:p>
      <w:r>
        <w:br w:type="page"/>
      </w:r>
    </w:p>
    <w:p>
      <w:pPr>
        <w:pStyle w:val="Heading1"/>
      </w:pPr>
      <w:r>
        <w:t>7. Exceptions and Error Handling</w:t>
      </w:r>
    </w:p>
    <w:p>
      <w:r>
        <w:rPr>
          <w:i/>
          <w:sz w:val="17"/>
        </w:rPr>
        <w:t>30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an exception?</w:t>
      </w:r>
    </w:p>
    <w:p>
      <w:pPr>
        <w:pStyle w:val="Question"/>
      </w:pPr>
      <w:r>
        <w:rPr>
          <w:b/>
        </w:rPr>
        <w:t xml:space="preserve">2. </w:t>
      </w:r>
      <w:r>
        <w:t>Exception vs Error?</w:t>
      </w:r>
    </w:p>
    <w:p>
      <w:pPr>
        <w:pStyle w:val="Question"/>
      </w:pPr>
      <w:r>
        <w:rPr>
          <w:b/>
        </w:rPr>
        <w:t xml:space="preserve">3. </w:t>
      </w:r>
      <w:r>
        <w:t>Checked vs unchecked exceptions?</w:t>
      </w:r>
    </w:p>
    <w:p>
      <w:pPr>
        <w:pStyle w:val="Question"/>
      </w:pPr>
      <w:r>
        <w:rPr>
          <w:b/>
        </w:rPr>
        <w:t xml:space="preserve">4. </w:t>
      </w:r>
      <w:r>
        <w:t>throw vs throws?</w:t>
      </w:r>
    </w:p>
    <w:p>
      <w:pPr>
        <w:pStyle w:val="Question"/>
      </w:pPr>
      <w:r>
        <w:rPr>
          <w:b/>
        </w:rPr>
        <w:t xml:space="preserve">5. </w:t>
      </w:r>
      <w:r>
        <w:t>What is finally?</w:t>
      </w:r>
    </w:p>
    <w:p>
      <w:pPr>
        <w:pStyle w:val="Question"/>
      </w:pPr>
      <w:r>
        <w:rPr>
          <w:b/>
        </w:rPr>
        <w:t xml:space="preserve">6. </w:t>
      </w:r>
      <w:r>
        <w:t>Can finally execute after System.exit()?</w:t>
      </w:r>
    </w:p>
    <w:p>
      <w:pPr>
        <w:pStyle w:val="Question"/>
      </w:pPr>
      <w:r>
        <w:rPr>
          <w:b/>
        </w:rPr>
        <w:t xml:space="preserve">7. </w:t>
      </w:r>
      <w:r>
        <w:t>Can a try exist without catch?</w:t>
      </w:r>
    </w:p>
    <w:p>
      <w:pPr>
        <w:pStyle w:val="Question"/>
      </w:pPr>
      <w:r>
        <w:rPr>
          <w:b/>
        </w:rPr>
        <w:t xml:space="preserve">8. </w:t>
      </w:r>
      <w:r>
        <w:t>Can you have multiple catch blocks?</w:t>
      </w:r>
    </w:p>
    <w:p>
      <w:pPr>
        <w:pStyle w:val="Question"/>
      </w:pPr>
      <w:r>
        <w:rPr>
          <w:b/>
        </w:rPr>
        <w:t xml:space="preserve">9. </w:t>
      </w:r>
      <w:r>
        <w:t>What is exception propagation?</w:t>
      </w:r>
    </w:p>
    <w:p>
      <w:pPr>
        <w:pStyle w:val="Question"/>
      </w:pPr>
      <w:r>
        <w:rPr>
          <w:b/>
        </w:rPr>
        <w:t xml:space="preserve">10. </w:t>
      </w:r>
      <w:r>
        <w:t>What is a custom exception?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happens when both try and finally return values?</w:t>
      </w:r>
    </w:p>
    <w:p>
      <w:pPr>
        <w:pStyle w:val="Question"/>
      </w:pPr>
      <w:r>
        <w:rPr>
          <w:b/>
        </w:rPr>
        <w:t xml:space="preserve">2. </w:t>
      </w:r>
      <w:r>
        <w:t>What happens if finally itself throws an exception?</w:t>
      </w:r>
    </w:p>
    <w:p>
      <w:pPr>
        <w:pStyle w:val="Question"/>
      </w:pPr>
      <w:r>
        <w:rPr>
          <w:b/>
        </w:rPr>
        <w:t xml:space="preserve">3. </w:t>
      </w:r>
      <w:r>
        <w:t>What is try-with-resources?</w:t>
      </w:r>
    </w:p>
    <w:p>
      <w:pPr>
        <w:pStyle w:val="Question"/>
      </w:pPr>
      <w:r>
        <w:rPr>
          <w:b/>
        </w:rPr>
        <w:t xml:space="preserve">4. </w:t>
      </w:r>
      <w:r>
        <w:t>What interface does a try-with-resources object need?</w:t>
      </w:r>
    </w:p>
    <w:p>
      <w:pPr>
        <w:pStyle w:val="Question"/>
      </w:pPr>
      <w:r>
        <w:rPr>
          <w:b/>
        </w:rPr>
        <w:t xml:space="preserve">5. </w:t>
      </w:r>
      <w:r>
        <w:t>AutoCloseable vs Closeable?</w:t>
      </w:r>
    </w:p>
    <w:p>
      <w:pPr>
        <w:pStyle w:val="Question"/>
      </w:pPr>
      <w:r>
        <w:rPr>
          <w:b/>
        </w:rPr>
        <w:t xml:space="preserve">6. </w:t>
      </w:r>
      <w:r>
        <w:t>What happens when both the main operation and close() throw?</w:t>
      </w:r>
    </w:p>
    <w:p>
      <w:pPr>
        <w:pStyle w:val="Question"/>
      </w:pPr>
      <w:r>
        <w:rPr>
          <w:b/>
        </w:rPr>
        <w:t xml:space="preserve">7. </w:t>
      </w:r>
      <w:r>
        <w:t>What are suppressed exceptions?</w:t>
      </w:r>
    </w:p>
    <w:p>
      <w:pPr>
        <w:pStyle w:val="Question"/>
      </w:pPr>
      <w:r>
        <w:rPr>
          <w:b/>
        </w:rPr>
        <w:t xml:space="preserve">8. </w:t>
      </w:r>
      <w:r>
        <w:t>Can a child override a method and throw a broader checked exception?</w:t>
      </w:r>
    </w:p>
    <w:p>
      <w:pPr>
        <w:pStyle w:val="Question"/>
      </w:pPr>
      <w:r>
        <w:rPr>
          <w:b/>
        </w:rPr>
        <w:t xml:space="preserve">9. </w:t>
      </w:r>
      <w:r>
        <w:t>Can you throw checked exceptions from a lambda?</w:t>
      </w:r>
    </w:p>
    <w:p>
      <w:pPr>
        <w:pStyle w:val="Question"/>
      </w:pPr>
      <w:r>
        <w:rPr>
          <w:b/>
        </w:rPr>
        <w:t xml:space="preserve">10. </w:t>
      </w:r>
      <w:r>
        <w:t>What is exception chaining?</w:t>
      </w:r>
    </w:p>
    <w:p>
      <w:pPr>
        <w:pStyle w:val="Question"/>
      </w:pPr>
      <w:r>
        <w:rPr>
          <w:b/>
        </w:rPr>
        <w:t xml:space="preserve">11. </w:t>
      </w:r>
      <w:r>
        <w:t>Why should exceptions generally not be used for ordinary control flow?</w:t>
      </w:r>
    </w:p>
    <w:p>
      <w:pPr>
        <w:pStyle w:val="Question"/>
      </w:pPr>
      <w:r>
        <w:rPr>
          <w:b/>
        </w:rPr>
        <w:t xml:space="preserve">12. </w:t>
      </w:r>
      <w:r>
        <w:t>How would you design a useful exception hierarchy for a large application?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A service is generating thousands of stack traces per second. How would you investigate?</w:t>
      </w:r>
    </w:p>
    <w:p>
      <w:pPr>
        <w:pStyle w:val="Question"/>
      </w:pPr>
      <w:r>
        <w:rPr>
          <w:b/>
        </w:rPr>
        <w:t xml:space="preserve">2. </w:t>
      </w:r>
      <w:r>
        <w:t>An API occasionally returns an error although the actual operation completed successfully. How would you reason about exception boundaries?</w:t>
      </w:r>
    </w:p>
    <w:p>
      <w:pPr>
        <w:pStyle w:val="Question"/>
      </w:pPr>
      <w:r>
        <w:rPr>
          <w:b/>
        </w:rPr>
        <w:t xml:space="preserve">3. </w:t>
      </w:r>
      <w:r>
        <w:t>An exception is being swallowed somewhere deep in the call chain. How would you locate it?</w:t>
      </w:r>
    </w:p>
    <w:p>
      <w:pPr>
        <w:pStyle w:val="Question"/>
      </w:pPr>
      <w:r>
        <w:rPr>
          <w:b/>
        </w:rPr>
        <w:t xml:space="preserve">4. </w:t>
      </w:r>
      <w:r>
        <w:t>A catch block catches Exception everywhere. What problems can this create?</w:t>
      </w:r>
    </w:p>
    <w:p>
      <w:pPr>
        <w:pStyle w:val="Question"/>
      </w:pPr>
      <w:r>
        <w:rPr>
          <w:b/>
        </w:rPr>
        <w:t xml:space="preserve">5. </w:t>
      </w:r>
      <w:r>
        <w:t>When would you wrap an exception versus propagate the original one?</w:t>
      </w:r>
    </w:p>
    <w:p>
      <w:pPr>
        <w:pStyle w:val="Question"/>
      </w:pPr>
      <w:r>
        <w:rPr>
          <w:b/>
        </w:rPr>
        <w:t xml:space="preserve">6. </w:t>
      </w:r>
      <w:r>
        <w:t>How would you preserve context without leaking sensitive information into logs?</w:t>
      </w:r>
    </w:p>
    <w:p>
      <w:pPr>
        <w:pStyle w:val="Question"/>
      </w:pPr>
      <w:r>
        <w:rPr>
          <w:b/>
        </w:rPr>
        <w:t xml:space="preserve">7. </w:t>
      </w:r>
      <w:r>
        <w:t>What exception-handling rules would you establish during Java code review?</w:t>
      </w:r>
    </w:p>
    <w:p>
      <w:pPr>
        <w:pStyle w:val="Question"/>
      </w:pPr>
      <w:r>
        <w:rPr>
          <w:b/>
        </w:rPr>
        <w:t xml:space="preserve">8. </w:t>
      </w:r>
      <w:r>
        <w:t>When should an application fail fast instead of attempting recovery?</w:t>
      </w:r>
    </w:p>
    <w:p>
      <w:r>
        <w:br w:type="page"/>
      </w:r>
    </w:p>
    <w:p>
      <w:pPr>
        <w:pStyle w:val="Heading1"/>
      </w:pPr>
      <w:r>
        <w:t>8. Functional Interfaces, Lambdas and Streams</w:t>
      </w:r>
    </w:p>
    <w:p>
      <w:r>
        <w:rPr>
          <w:i/>
          <w:sz w:val="17"/>
        </w:rPr>
        <w:t>38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 lambda expression?</w:t>
      </w:r>
    </w:p>
    <w:p>
      <w:pPr>
        <w:pStyle w:val="Question"/>
      </w:pPr>
      <w:r>
        <w:rPr>
          <w:b/>
        </w:rPr>
        <w:t xml:space="preserve">2. </w:t>
      </w:r>
      <w:r>
        <w:t>What is a functional interface?</w:t>
      </w:r>
    </w:p>
    <w:p>
      <w:pPr>
        <w:pStyle w:val="Question"/>
      </w:pPr>
      <w:r>
        <w:rPr>
          <w:b/>
        </w:rPr>
        <w:t xml:space="preserve">3. </w:t>
      </w:r>
      <w:r>
        <w:t>What does @FunctionalInterface enforce?</w:t>
      </w:r>
    </w:p>
    <w:p>
      <w:pPr>
        <w:pStyle w:val="Question"/>
      </w:pPr>
      <w:r>
        <w:rPr>
          <w:b/>
        </w:rPr>
        <w:t xml:space="preserve">4. </w:t>
      </w:r>
      <w:r>
        <w:t>Predicate vs Function vs Consumer vs Supplier?</w:t>
      </w:r>
    </w:p>
    <w:p>
      <w:pPr>
        <w:pStyle w:val="Question"/>
      </w:pPr>
      <w:r>
        <w:rPr>
          <w:b/>
        </w:rPr>
        <w:t xml:space="preserve">5. </w:t>
      </w:r>
      <w:r>
        <w:t>What is a method reference?</w:t>
      </w:r>
    </w:p>
    <w:p>
      <w:pPr>
        <w:pStyle w:val="Question"/>
      </w:pPr>
      <w:r>
        <w:rPr>
          <w:b/>
        </w:rPr>
        <w:t xml:space="preserve">6. </w:t>
      </w:r>
      <w:r>
        <w:t>Stream vs Collection?</w:t>
      </w:r>
    </w:p>
    <w:p>
      <w:pPr>
        <w:pStyle w:val="Question"/>
      </w:pPr>
      <w:r>
        <w:rPr>
          <w:b/>
        </w:rPr>
        <w:t xml:space="preserve">7. </w:t>
      </w:r>
      <w:r>
        <w:t>Intermediate vs terminal stream operations?</w:t>
      </w:r>
    </w:p>
    <w:p>
      <w:pPr>
        <w:pStyle w:val="Question"/>
      </w:pPr>
      <w:r>
        <w:rPr>
          <w:b/>
        </w:rPr>
        <w:t xml:space="preserve">8. </w:t>
      </w:r>
      <w:r>
        <w:t>map() vs filter()?</w:t>
      </w:r>
    </w:p>
    <w:p>
      <w:pPr>
        <w:pStyle w:val="Question"/>
      </w:pPr>
      <w:r>
        <w:rPr>
          <w:b/>
        </w:rPr>
        <w:t xml:space="preserve">9. </w:t>
      </w:r>
      <w:r>
        <w:t>forEach() vs map()?</w:t>
      </w:r>
    </w:p>
    <w:p>
      <w:pPr>
        <w:pStyle w:val="Question"/>
      </w:pPr>
      <w:r>
        <w:rPr>
          <w:b/>
        </w:rPr>
        <w:t xml:space="preserve">10. </w:t>
      </w:r>
      <w:r>
        <w:t>flatMap() vs map()?</w:t>
      </w:r>
    </w:p>
    <w:p>
      <w:pPr>
        <w:pStyle w:val="Question"/>
      </w:pPr>
      <w:r>
        <w:rPr>
          <w:b/>
        </w:rPr>
        <w:t xml:space="preserve">11. </w:t>
      </w:r>
      <w:r>
        <w:t>What is lazy evaluation in streams?</w:t>
      </w:r>
    </w:p>
    <w:p>
      <w:pPr>
        <w:pStyle w:val="Question"/>
      </w:pPr>
      <w:r>
        <w:rPr>
          <w:b/>
        </w:rPr>
        <w:t xml:space="preserve">12. </w:t>
      </w:r>
      <w:r>
        <w:t>What does collect() do?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Predict output for a stream containing filter, map, peek, and collect.</w:t>
      </w:r>
    </w:p>
    <w:p>
      <w:pPr>
        <w:pStyle w:val="Question"/>
      </w:pPr>
      <w:r>
        <w:rPr>
          <w:b/>
        </w:rPr>
        <w:t xml:space="preserve">2. </w:t>
      </w:r>
      <w:r>
        <w:t>What is stream short-circuiting?</w:t>
      </w:r>
    </w:p>
    <w:p>
      <w:pPr>
        <w:pStyle w:val="Question"/>
      </w:pPr>
      <w:r>
        <w:rPr>
          <w:b/>
        </w:rPr>
        <w:t xml:space="preserve">3. </w:t>
      </w:r>
      <w:r>
        <w:t>findFirst() vs findAny()?</w:t>
      </w:r>
    </w:p>
    <w:p>
      <w:pPr>
        <w:pStyle w:val="Question"/>
      </w:pPr>
      <w:r>
        <w:rPr>
          <w:b/>
        </w:rPr>
        <w:t xml:space="preserve">4. </w:t>
      </w:r>
      <w:r>
        <w:t>reduce() vs collect()?</w:t>
      </w:r>
    </w:p>
    <w:p>
      <w:pPr>
        <w:pStyle w:val="Question"/>
      </w:pPr>
      <w:r>
        <w:rPr>
          <w:b/>
        </w:rPr>
        <w:t xml:space="preserve">5. </w:t>
      </w:r>
      <w:r>
        <w:t>groupingBy() vs partitioningBy()?</w:t>
      </w:r>
    </w:p>
    <w:p>
      <w:pPr>
        <w:pStyle w:val="Question"/>
      </w:pPr>
      <w:r>
        <w:rPr>
          <w:b/>
        </w:rPr>
        <w:t xml:space="preserve">6. </w:t>
      </w:r>
      <w:r>
        <w:t>What does Collectors.toMap() do when duplicate keys exist?</w:t>
      </w:r>
    </w:p>
    <w:p>
      <w:pPr>
        <w:pStyle w:val="Question"/>
      </w:pPr>
      <w:r>
        <w:rPr>
          <w:b/>
        </w:rPr>
        <w:t xml:space="preserve">7. </w:t>
      </w:r>
      <w:r>
        <w:t>A toMap() operation fails in production because of duplicate keys. How would you fix the design?</w:t>
      </w:r>
    </w:p>
    <w:p>
      <w:pPr>
        <w:pStyle w:val="Question"/>
      </w:pPr>
      <w:r>
        <w:rPr>
          <w:b/>
        </w:rPr>
        <w:t xml:space="preserve">8. </w:t>
      </w:r>
      <w:r>
        <w:t>What is a stateful stream operation?</w:t>
      </w:r>
    </w:p>
    <w:p>
      <w:pPr>
        <w:pStyle w:val="Question"/>
      </w:pPr>
      <w:r>
        <w:rPr>
          <w:b/>
        </w:rPr>
        <w:t xml:space="preserve">9. </w:t>
      </w:r>
      <w:r>
        <w:t>Why can side effects inside streams be dangerous?</w:t>
      </w:r>
    </w:p>
    <w:p>
      <w:pPr>
        <w:pStyle w:val="Question"/>
      </w:pPr>
      <w:r>
        <w:rPr>
          <w:b/>
        </w:rPr>
        <w:t xml:space="preserve">10. </w:t>
      </w:r>
      <w:r>
        <w:t>What is effectively final and why does lambda capture care?</w:t>
      </w:r>
    </w:p>
    <w:p>
      <w:pPr>
        <w:pStyle w:val="Question"/>
      </w:pPr>
      <w:r>
        <w:rPr>
          <w:b/>
        </w:rPr>
        <w:t xml:space="preserve">11. </w:t>
      </w:r>
      <w:r>
        <w:t>Lambda vs anonymous inner class?</w:t>
      </w:r>
    </w:p>
    <w:p>
      <w:pPr>
        <w:pStyle w:val="Question"/>
      </w:pPr>
      <w:r>
        <w:rPr>
          <w:b/>
        </w:rPr>
        <w:t xml:space="preserve">12. </w:t>
      </w:r>
      <w:r>
        <w:t>Can lambdas throw checked exceptions?</w:t>
      </w:r>
    </w:p>
    <w:p>
      <w:pPr>
        <w:pStyle w:val="Question"/>
      </w:pPr>
      <w:r>
        <w:rPr>
          <w:b/>
        </w:rPr>
        <w:t xml:space="preserve">13. </w:t>
      </w:r>
      <w:r>
        <w:t>Why does a stream execute only when a terminal operation is present?</w:t>
      </w:r>
    </w:p>
    <w:p>
      <w:pPr>
        <w:pStyle w:val="Question"/>
      </w:pPr>
      <w:r>
        <w:rPr>
          <w:b/>
        </w:rPr>
        <w:t xml:space="preserve">14. </w:t>
      </w:r>
      <w:r>
        <w:t>Can a stream be reused after a terminal operation?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A stream pipeline is much slower than a simple loop. How would you determine why?</w:t>
      </w:r>
    </w:p>
    <w:p>
      <w:pPr>
        <w:pStyle w:val="Question"/>
      </w:pPr>
      <w:r>
        <w:rPr>
          <w:b/>
        </w:rPr>
        <w:t xml:space="preserve">2. </w:t>
      </w:r>
      <w:r>
        <w:t>A stream pipeline allocates many temporary objects. What could you optimize?</w:t>
      </w:r>
    </w:p>
    <w:p>
      <w:pPr>
        <w:pStyle w:val="Question"/>
      </w:pPr>
      <w:r>
        <w:rPr>
          <w:b/>
        </w:rPr>
        <w:t xml:space="preserve">3. </w:t>
      </w:r>
      <w:r>
        <w:t>How do parallel streams choose their worker threads?</w:t>
      </w:r>
    </w:p>
    <w:p>
      <w:pPr>
        <w:pStyle w:val="Question"/>
      </w:pPr>
      <w:r>
        <w:rPr>
          <w:b/>
        </w:rPr>
        <w:t xml:space="preserve">4. </w:t>
      </w:r>
      <w:r>
        <w:t>Which thread pool does a parallel stream use?</w:t>
      </w:r>
    </w:p>
    <w:p>
      <w:pPr>
        <w:pStyle w:val="Question"/>
      </w:pPr>
      <w:r>
        <w:rPr>
          <w:b/>
        </w:rPr>
        <w:t xml:space="preserve">5. </w:t>
      </w:r>
      <w:r>
        <w:t>A parallel stream performs worse than a sequential stream. Give possible reasons.</w:t>
      </w:r>
    </w:p>
    <w:p>
      <w:pPr>
        <w:pStyle w:val="Question"/>
      </w:pPr>
      <w:r>
        <w:rPr>
          <w:b/>
        </w:rPr>
        <w:t xml:space="preserve">6. </w:t>
      </w:r>
      <w:r>
        <w:t>A developer uses parallelStream() for network calls. What concerns would you raise?</w:t>
      </w:r>
    </w:p>
    <w:p>
      <w:pPr>
        <w:pStyle w:val="Question"/>
      </w:pPr>
      <w:r>
        <w:rPr>
          <w:b/>
        </w:rPr>
        <w:t xml:space="preserve">7. </w:t>
      </w:r>
      <w:r>
        <w:t>A parallel stream produces inconsistent results. What kind of bug might exist?</w:t>
      </w:r>
    </w:p>
    <w:p>
      <w:pPr>
        <w:pStyle w:val="Question"/>
      </w:pPr>
      <w:r>
        <w:rPr>
          <w:b/>
        </w:rPr>
        <w:t xml:space="preserve">8. </w:t>
      </w:r>
      <w:r>
        <w:t>When would you intentionally prefer a loop over a stream?</w:t>
      </w:r>
    </w:p>
    <w:p>
      <w:pPr>
        <w:pStyle w:val="Question"/>
      </w:pPr>
      <w:r>
        <w:rPr>
          <w:b/>
        </w:rPr>
        <w:t xml:space="preserve">9. </w:t>
      </w:r>
      <w:r>
        <w:t>When is mapMulti() preferable to flatMap()?</w:t>
      </w:r>
    </w:p>
    <w:p>
      <w:pPr>
        <w:pStyle w:val="Question"/>
      </w:pPr>
      <w:r>
        <w:rPr>
          <w:b/>
        </w:rPr>
        <w:t xml:space="preserve">10. </w:t>
      </w:r>
      <w:r>
        <w:t>What rules would you establish for stream usage in performance-critical code?</w:t>
      </w:r>
    </w:p>
    <w:p>
      <w:pPr>
        <w:pStyle w:val="Question"/>
      </w:pPr>
      <w:r>
        <w:rPr>
          <w:b/>
        </w:rPr>
        <w:t xml:space="preserve">11. </w:t>
      </w:r>
      <w:r>
        <w:t>Review a stream-heavy codebase where business logic is buried inside long pipelines. What would you change?</w:t>
      </w:r>
    </w:p>
    <w:p>
      <w:pPr>
        <w:pStyle w:val="Question"/>
      </w:pPr>
      <w:r>
        <w:rPr>
          <w:b/>
        </w:rPr>
        <w:t xml:space="preserve">12. </w:t>
      </w:r>
      <w:r>
        <w:t>Design a stream pipeline for processing 50 million records without exhausting heap memory.</w:t>
      </w:r>
    </w:p>
    <w:p>
      <w:r>
        <w:br w:type="page"/>
      </w:r>
    </w:p>
    <w:p>
      <w:pPr>
        <w:pStyle w:val="Heading1"/>
      </w:pPr>
      <w:r>
        <w:t>9. Optional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was Optional introduced?</w:t>
      </w:r>
    </w:p>
    <w:p>
      <w:pPr>
        <w:pStyle w:val="Question"/>
      </w:pPr>
      <w:r>
        <w:rPr>
          <w:b/>
        </w:rPr>
        <w:t xml:space="preserve">2. </w:t>
      </w:r>
      <w:r>
        <w:t>Optional.of() vs Optional.ofNullable()?</w:t>
      </w:r>
    </w:p>
    <w:p>
      <w:pPr>
        <w:pStyle w:val="Question"/>
      </w:pPr>
      <w:r>
        <w:rPr>
          <w:b/>
        </w:rPr>
        <w:t xml:space="preserve">3. </w:t>
      </w:r>
      <w:r>
        <w:t>What happens with Optional.of(null)?</w:t>
      </w:r>
    </w:p>
    <w:p>
      <w:pPr>
        <w:pStyle w:val="Question"/>
      </w:pPr>
      <w:r>
        <w:rPr>
          <w:b/>
        </w:rPr>
        <w:t xml:space="preserve">4. </w:t>
      </w:r>
      <w:r>
        <w:t>orElse() vs orElseGet()?</w:t>
      </w:r>
    </w:p>
    <w:p>
      <w:pPr>
        <w:pStyle w:val="Question"/>
      </w:pPr>
      <w:r>
        <w:rPr>
          <w:b/>
        </w:rPr>
        <w:t xml:space="preserve">5. </w:t>
      </w:r>
      <w:r>
        <w:t>orElseThrow() vs get()?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Should Optional be used as a field?</w:t>
      </w:r>
    </w:p>
    <w:p>
      <w:pPr>
        <w:pStyle w:val="Question"/>
      </w:pPr>
      <w:r>
        <w:rPr>
          <w:b/>
        </w:rPr>
        <w:t xml:space="preserve">2. </w:t>
      </w:r>
      <w:r>
        <w:t>Should Optional be used as a method parameter?</w:t>
      </w:r>
    </w:p>
    <w:p>
      <w:pPr>
        <w:pStyle w:val="Question"/>
      </w:pPr>
      <w:r>
        <w:rPr>
          <w:b/>
        </w:rPr>
        <w:t xml:space="preserve">3. </w:t>
      </w:r>
      <w:r>
        <w:t>Why can Optional sometimes increase allocations or complexity?</w:t>
      </w:r>
    </w:p>
    <w:p>
      <w:pPr>
        <w:pStyle w:val="Question"/>
      </w:pPr>
      <w:r>
        <w:rPr>
          <w:b/>
        </w:rPr>
        <w:t xml:space="preserve">4. </w:t>
      </w:r>
      <w:r>
        <w:t>A developer uses Optional everywhere, including collections and DTO fields. How would you review it?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Where is Optional beneficial and where is it unnecessary abstraction?</w:t>
      </w:r>
    </w:p>
    <w:p>
      <w:pPr>
        <w:pStyle w:val="Question"/>
      </w:pPr>
      <w:r>
        <w:rPr>
          <w:b/>
        </w:rPr>
        <w:t xml:space="preserve">2. </w:t>
      </w:r>
      <w:r>
        <w:t>What Optional guidelines would you define for a Java team?</w:t>
      </w:r>
    </w:p>
    <w:p>
      <w:r>
        <w:br w:type="page"/>
      </w:r>
    </w:p>
    <w:p>
      <w:pPr>
        <w:pStyle w:val="Heading1"/>
      </w:pPr>
      <w:r>
        <w:t>10. Date, Time and Modern Utility APIs</w:t>
      </w:r>
    </w:p>
    <w:p>
      <w:r>
        <w:rPr>
          <w:i/>
          <w:sz w:val="17"/>
        </w:rPr>
        <w:t>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was java.time introduced?</w:t>
      </w:r>
    </w:p>
    <w:p>
      <w:pPr>
        <w:pStyle w:val="Question"/>
      </w:pPr>
      <w:r>
        <w:rPr>
          <w:b/>
        </w:rPr>
        <w:t xml:space="preserve">2. </w:t>
      </w:r>
      <w:r>
        <w:t>LocalDate vs LocalDateTime vs ZonedDateTime?</w:t>
      </w:r>
    </w:p>
    <w:p>
      <w:pPr>
        <w:pStyle w:val="Question"/>
      </w:pPr>
      <w:r>
        <w:rPr>
          <w:b/>
        </w:rPr>
        <w:t xml:space="preserve">3. </w:t>
      </w:r>
      <w:r>
        <w:t>Instant vs LocalDateTime?</w:t>
      </w:r>
    </w:p>
    <w:p>
      <w:pPr>
        <w:pStyle w:val="Question"/>
      </w:pPr>
      <w:r>
        <w:rPr>
          <w:b/>
        </w:rPr>
        <w:t xml:space="preserve">4. </w:t>
      </w:r>
      <w:r>
        <w:t>Duration vs Period?</w:t>
      </w:r>
    </w:p>
    <w:p>
      <w:pPr>
        <w:pStyle w:val="Question"/>
      </w:pPr>
      <w:r>
        <w:rPr>
          <w:b/>
        </w:rPr>
        <w:t xml:space="preserve">5. </w:t>
      </w:r>
      <w:r>
        <w:t>Why is timezone handling tricky in distributed systems?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An application behaves differently depending on server timezone. How would you debug it?</w:t>
      </w:r>
    </w:p>
    <w:p>
      <w:pPr>
        <w:pStyle w:val="Question"/>
      </w:pPr>
      <w:r>
        <w:rPr>
          <w:b/>
        </w:rPr>
        <w:t xml:space="preserve">2. </w:t>
      </w:r>
      <w:r>
        <w:t>A scheduled operation shifts by one hour twice a year. What could be happening?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Which Java time type would you store for an absolute timestamp?</w:t>
      </w:r>
    </w:p>
    <w:p>
      <w:pPr>
        <w:pStyle w:val="Question"/>
      </w:pPr>
      <w:r>
        <w:rPr>
          <w:b/>
        </w:rPr>
        <w:t xml:space="preserve">2. </w:t>
      </w:r>
      <w:r>
        <w:t>What date/time conventions would you mandate for a global Java application?</w:t>
      </w:r>
    </w:p>
    <w:p>
      <w:r>
        <w:br w:type="page"/>
      </w:r>
    </w:p>
    <w:p>
      <w:pPr>
        <w:pStyle w:val="Heading1"/>
      </w:pPr>
      <w:r>
        <w:t>11. I/O, Files and NIO</w:t>
      </w:r>
    </w:p>
    <w:p>
      <w:r>
        <w:rPr>
          <w:i/>
          <w:sz w:val="17"/>
        </w:rPr>
        <w:t>24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Difference between byte streams and character streams?</w:t>
      </w:r>
    </w:p>
    <w:p>
      <w:pPr>
        <w:pStyle w:val="Question"/>
      </w:pPr>
      <w:r>
        <w:rPr>
          <w:b/>
        </w:rPr>
        <w:t xml:space="preserve">2. </w:t>
      </w:r>
      <w:r>
        <w:t>InputStream vs Reader?</w:t>
      </w:r>
    </w:p>
    <w:p>
      <w:pPr>
        <w:pStyle w:val="Question"/>
      </w:pPr>
      <w:r>
        <w:rPr>
          <w:b/>
        </w:rPr>
        <w:t xml:space="preserve">3. </w:t>
      </w:r>
      <w:r>
        <w:t>OutputStream vs Writer?</w:t>
      </w:r>
    </w:p>
    <w:p>
      <w:pPr>
        <w:pStyle w:val="Question"/>
      </w:pPr>
      <w:r>
        <w:rPr>
          <w:b/>
        </w:rPr>
        <w:t xml:space="preserve">4. </w:t>
      </w:r>
      <w:r>
        <w:t>What is buffering?</w:t>
      </w:r>
    </w:p>
    <w:p>
      <w:pPr>
        <w:pStyle w:val="Question"/>
      </w:pPr>
      <w:r>
        <w:rPr>
          <w:b/>
        </w:rPr>
        <w:t xml:space="preserve">5. </w:t>
      </w:r>
      <w:r>
        <w:t>Why is buffering useful?</w:t>
      </w:r>
    </w:p>
    <w:p>
      <w:pPr>
        <w:pStyle w:val="Question"/>
      </w:pPr>
      <w:r>
        <w:rPr>
          <w:b/>
        </w:rPr>
        <w:t xml:space="preserve">6. </w:t>
      </w:r>
      <w:r>
        <w:t>What is try-with-resources for I/O?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is NIO?</w:t>
      </w:r>
    </w:p>
    <w:p>
      <w:pPr>
        <w:pStyle w:val="Question"/>
      </w:pPr>
      <w:r>
        <w:rPr>
          <w:b/>
        </w:rPr>
        <w:t xml:space="preserve">2. </w:t>
      </w:r>
      <w:r>
        <w:t>Channel vs stream?</w:t>
      </w:r>
    </w:p>
    <w:p>
      <w:pPr>
        <w:pStyle w:val="Question"/>
      </w:pPr>
      <w:r>
        <w:rPr>
          <w:b/>
        </w:rPr>
        <w:t xml:space="preserve">3. </w:t>
      </w:r>
      <w:r>
        <w:t>What is a Buffer?</w:t>
      </w:r>
    </w:p>
    <w:p>
      <w:pPr>
        <w:pStyle w:val="Question"/>
      </w:pPr>
      <w:r>
        <w:rPr>
          <w:b/>
        </w:rPr>
        <w:t xml:space="preserve">4. </w:t>
      </w:r>
      <w:r>
        <w:t>Explain buffer capacity, position and limit.</w:t>
      </w:r>
    </w:p>
    <w:p>
      <w:pPr>
        <w:pStyle w:val="Question"/>
      </w:pPr>
      <w:r>
        <w:rPr>
          <w:b/>
        </w:rPr>
        <w:t xml:space="preserve">5. </w:t>
      </w:r>
      <w:r>
        <w:t>What does flip() do?</w:t>
      </w:r>
    </w:p>
    <w:p>
      <w:pPr>
        <w:pStyle w:val="Question"/>
      </w:pPr>
      <w:r>
        <w:rPr>
          <w:b/>
        </w:rPr>
        <w:t xml:space="preserve">6. </w:t>
      </w:r>
      <w:r>
        <w:t>What does clear() do?</w:t>
      </w:r>
    </w:p>
    <w:p>
      <w:pPr>
        <w:pStyle w:val="Question"/>
      </w:pPr>
      <w:r>
        <w:rPr>
          <w:b/>
        </w:rPr>
        <w:t xml:space="preserve">7. </w:t>
      </w:r>
      <w:r>
        <w:t>What is a Selector?</w:t>
      </w:r>
    </w:p>
    <w:p>
      <w:pPr>
        <w:pStyle w:val="Question"/>
      </w:pPr>
      <w:r>
        <w:rPr>
          <w:b/>
        </w:rPr>
        <w:t xml:space="preserve">8. </w:t>
      </w:r>
      <w:r>
        <w:t>Why can one thread monitor multiple channels?</w:t>
      </w:r>
    </w:p>
    <w:p>
      <w:pPr>
        <w:pStyle w:val="Question"/>
      </w:pPr>
      <w:r>
        <w:rPr>
          <w:b/>
        </w:rPr>
        <w:t xml:space="preserve">9. </w:t>
      </w:r>
      <w:r>
        <w:t>Blocking vs non-blocking I/O?</w:t>
      </w:r>
    </w:p>
    <w:p>
      <w:pPr>
        <w:pStyle w:val="Question"/>
      </w:pPr>
      <w:r>
        <w:rPr>
          <w:b/>
        </w:rPr>
        <w:t xml:space="preserve">10. </w:t>
      </w:r>
      <w:r>
        <w:t>You must handle 100,000 concurrent network connections. What Java I/O model would you consider?</w:t>
      </w:r>
    </w:p>
    <w:p>
      <w:pPr>
        <w:pStyle w:val="Question"/>
      </w:pPr>
      <w:r>
        <w:rPr>
          <w:b/>
        </w:rPr>
        <w:t xml:space="preserve">11. </w:t>
      </w:r>
      <w:r>
        <w:t>A file-processing service has high CPU but low disk utilization. What would you investigate?</w:t>
      </w:r>
    </w:p>
    <w:p>
      <w:pPr>
        <w:pStyle w:val="Question"/>
      </w:pPr>
      <w:r>
        <w:rPr>
          <w:b/>
        </w:rPr>
        <w:t xml:space="preserve">12. </w:t>
      </w:r>
      <w:r>
        <w:t>A file-processing service has many open file descriptors. What Java bugs could cause it?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A service reading large files crashes with OOM. How would you redesign the I/O flow?</w:t>
      </w:r>
    </w:p>
    <w:p>
      <w:pPr>
        <w:pStyle w:val="Question"/>
      </w:pPr>
      <w:r>
        <w:rPr>
          <w:b/>
        </w:rPr>
        <w:t xml:space="preserve">2. </w:t>
      </w:r>
      <w:r>
        <w:t>Streaming a 10 GB file versus loading it into memory: what changes?</w:t>
      </w:r>
    </w:p>
    <w:p>
      <w:pPr>
        <w:pStyle w:val="Question"/>
      </w:pPr>
      <w:r>
        <w:rPr>
          <w:b/>
        </w:rPr>
        <w:t xml:space="preserve">3. </w:t>
      </w:r>
      <w:r>
        <w:t>When would you use memory-mapped files?</w:t>
      </w:r>
    </w:p>
    <w:p>
      <w:pPr>
        <w:pStyle w:val="Question"/>
      </w:pPr>
      <w:r>
        <w:rPr>
          <w:b/>
        </w:rPr>
        <w:t xml:space="preserve">4. </w:t>
      </w:r>
      <w:r>
        <w:t>How would you design a high-throughput file-processing pipeline using channels and worker threads?</w:t>
      </w:r>
    </w:p>
    <w:p>
      <w:pPr>
        <w:pStyle w:val="Question"/>
      </w:pPr>
      <w:r>
        <w:rPr>
          <w:b/>
        </w:rPr>
        <w:t xml:space="preserve">5. </w:t>
      </w:r>
      <w:r>
        <w:t>How would you identify whether latency is caused by Java I/O, OS I/O, network I/O, or downstream services?</w:t>
      </w:r>
    </w:p>
    <w:p>
      <w:pPr>
        <w:pStyle w:val="Question"/>
      </w:pPr>
      <w:r>
        <w:rPr>
          <w:b/>
        </w:rPr>
        <w:t xml:space="preserve">6. </w:t>
      </w:r>
      <w:r>
        <w:t>When is NIO actually worth the additional complexity?</w:t>
      </w:r>
    </w:p>
    <w:p>
      <w:r>
        <w:br w:type="page"/>
      </w:r>
    </w:p>
    <w:p>
      <w:pPr>
        <w:pStyle w:val="Heading1"/>
      </w:pPr>
      <w:r>
        <w:t>12. Serialization</w:t>
      </w:r>
    </w:p>
    <w:p>
      <w:r>
        <w:rPr>
          <w:i/>
          <w:sz w:val="17"/>
        </w:rPr>
        <w:t>16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Java serialization?</w:t>
      </w:r>
    </w:p>
    <w:p>
      <w:pPr>
        <w:pStyle w:val="Question"/>
      </w:pPr>
      <w:r>
        <w:rPr>
          <w:b/>
        </w:rPr>
        <w:t xml:space="preserve">2. </w:t>
      </w:r>
      <w:r>
        <w:t>What does Serializable do?</w:t>
      </w:r>
    </w:p>
    <w:p>
      <w:pPr>
        <w:pStyle w:val="Question"/>
      </w:pPr>
      <w:r>
        <w:rPr>
          <w:b/>
        </w:rPr>
        <w:t xml:space="preserve">3. </w:t>
      </w:r>
      <w:r>
        <w:t>What is serialVersionUID?</w:t>
      </w:r>
    </w:p>
    <w:p>
      <w:pPr>
        <w:pStyle w:val="Question"/>
      </w:pPr>
      <w:r>
        <w:rPr>
          <w:b/>
        </w:rPr>
        <w:t xml:space="preserve">4. </w:t>
      </w:r>
      <w:r>
        <w:t>What happens if serialVersionUID changes?</w:t>
      </w:r>
    </w:p>
    <w:p>
      <w:pPr>
        <w:pStyle w:val="Question"/>
      </w:pPr>
      <w:r>
        <w:rPr>
          <w:b/>
        </w:rPr>
        <w:t xml:space="preserve">5. </w:t>
      </w:r>
      <w:r>
        <w:t>What happens when a serialized object contains a non-serializable field?</w:t>
      </w:r>
    </w:p>
    <w:p>
      <w:pPr>
        <w:pStyle w:val="Question"/>
      </w:pPr>
      <w:r>
        <w:rPr>
          <w:b/>
        </w:rPr>
        <w:t xml:space="preserve">6. </w:t>
      </w:r>
      <w:r>
        <w:t>What does transient mean?</w:t>
      </w:r>
    </w:p>
    <w:p>
      <w:pPr>
        <w:pStyle w:val="Question"/>
      </w:pPr>
      <w:r>
        <w:rPr>
          <w:b/>
        </w:rPr>
        <w:t xml:space="preserve">7. </w:t>
      </w:r>
      <w:r>
        <w:t>Serializable vs Externalizable?</w:t>
      </w:r>
    </w:p>
    <w:p>
      <w:pPr>
        <w:pStyle w:val="Question"/>
      </w:pPr>
      <w:r>
        <w:rPr>
          <w:b/>
        </w:rPr>
        <w:t xml:space="preserve">8. </w:t>
      </w:r>
      <w:r>
        <w:t>Are static fields serialized?</w:t>
      </w:r>
    </w:p>
    <w:p>
      <w:pPr>
        <w:pStyle w:val="Question"/>
      </w:pPr>
      <w:r>
        <w:rPr>
          <w:b/>
        </w:rPr>
        <w:t xml:space="preserve">9. </w:t>
      </w:r>
      <w:r>
        <w:t>Are transient fields serialized?</w:t>
      </w:r>
    </w:p>
    <w:p>
      <w:pPr>
        <w:pStyle w:val="Question"/>
      </w:pPr>
      <w:r>
        <w:rPr>
          <w:b/>
        </w:rPr>
        <w:t xml:space="preserve">10. </w:t>
      </w:r>
      <w:r>
        <w:t>How does deserialization reconstruct an object?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new application version cannot deserialize older data. How would you diagnose it?</w:t>
      </w:r>
    </w:p>
    <w:p>
      <w:pPr>
        <w:pStyle w:val="Question"/>
      </w:pPr>
      <w:r>
        <w:rPr>
          <w:b/>
        </w:rPr>
        <w:t xml:space="preserve">2. </w:t>
      </w:r>
      <w:r>
        <w:t>A serialized object became much larger after a release. What would you inspect?</w:t>
      </w:r>
    </w:p>
    <w:p>
      <w:pPr>
        <w:pStyle w:val="Question"/>
      </w:pPr>
      <w:r>
        <w:rPr>
          <w:b/>
        </w:rPr>
        <w:t xml:space="preserve">3. </w:t>
      </w:r>
      <w:r>
        <w:t>A sensitive field accidentally appears in serialized output. How would you prevent it?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would you avoid Java native serialization entirely?</w:t>
      </w:r>
    </w:p>
    <w:p>
      <w:pPr>
        <w:pStyle w:val="Question"/>
      </w:pPr>
      <w:r>
        <w:rPr>
          <w:b/>
        </w:rPr>
        <w:t xml:space="preserve">2. </w:t>
      </w:r>
      <w:r>
        <w:t>What security risks are associated with deserialization?</w:t>
      </w:r>
    </w:p>
    <w:p>
      <w:pPr>
        <w:pStyle w:val="Question"/>
      </w:pPr>
      <w:r>
        <w:rPr>
          <w:b/>
        </w:rPr>
        <w:t xml:space="preserve">3. </w:t>
      </w:r>
      <w:r>
        <w:t>How would you design backward-compatible object versioning?</w:t>
      </w:r>
    </w:p>
    <w:p>
      <w:r>
        <w:br w:type="page"/>
      </w:r>
    </w:p>
    <w:p>
      <w:pPr>
        <w:pStyle w:val="Heading1"/>
      </w:pPr>
      <w:r>
        <w:t>13. Reflection, Dynamic Proxies and Method Handles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reflection?</w:t>
      </w:r>
    </w:p>
    <w:p>
      <w:pPr>
        <w:pStyle w:val="Question"/>
      </w:pPr>
      <w:r>
        <w:rPr>
          <w:b/>
        </w:rPr>
        <w:t xml:space="preserve">2. </w:t>
      </w:r>
      <w:r>
        <w:t>How do you inspect a class at runtime?</w:t>
      </w:r>
    </w:p>
    <w:p>
      <w:pPr>
        <w:pStyle w:val="Question"/>
      </w:pPr>
      <w:r>
        <w:rPr>
          <w:b/>
        </w:rPr>
        <w:t xml:space="preserve">3. </w:t>
      </w:r>
      <w:r>
        <w:t>What can reflection access that normal code may not?</w:t>
      </w:r>
    </w:p>
    <w:p>
      <w:pPr>
        <w:pStyle w:val="Question"/>
      </w:pPr>
      <w:r>
        <w:rPr>
          <w:b/>
        </w:rPr>
        <w:t xml:space="preserve">4. </w:t>
      </w:r>
      <w:r>
        <w:t>What are the disadvantages of reflection?</w:t>
      </w:r>
    </w:p>
    <w:p>
      <w:pPr>
        <w:pStyle w:val="Question"/>
      </w:pPr>
      <w:r>
        <w:rPr>
          <w:b/>
        </w:rPr>
        <w:t xml:space="preserve">5. </w:t>
      </w:r>
      <w:r>
        <w:t>Reflection vs MethodHandle?</w:t>
      </w:r>
    </w:p>
    <w:p>
      <w:pPr>
        <w:pStyle w:val="Question"/>
      </w:pPr>
      <w:r>
        <w:rPr>
          <w:b/>
        </w:rPr>
        <w:t xml:space="preserve">6. </w:t>
      </w:r>
      <w:r>
        <w:t>What is a dynamic proxy?</w:t>
      </w:r>
    </w:p>
    <w:p>
      <w:pPr>
        <w:pStyle w:val="Question"/>
      </w:pPr>
      <w:r>
        <w:rPr>
          <w:b/>
        </w:rPr>
        <w:t xml:space="preserve">7. </w:t>
      </w:r>
      <w:r>
        <w:t>How does InvocationHandler work?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reflection-heavy application is slow. What would you investigate?</w:t>
      </w:r>
    </w:p>
    <w:p>
      <w:pPr>
        <w:pStyle w:val="Question"/>
      </w:pPr>
      <w:r>
        <w:rPr>
          <w:b/>
        </w:rPr>
        <w:t xml:space="preserve">2. </w:t>
      </w:r>
      <w:r>
        <w:t>A framework dynamically invokes thousands of methods. When would MethodHandle be preferable?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is reflection justified and when is explicit code better?</w:t>
      </w:r>
    </w:p>
    <w:p>
      <w:pPr>
        <w:pStyle w:val="Question"/>
      </w:pPr>
      <w:r>
        <w:rPr>
          <w:b/>
        </w:rPr>
        <w:t xml:space="preserve">2. </w:t>
      </w:r>
      <w:r>
        <w:t>How would you control reflection usage in a large Java codebase?</w:t>
      </w:r>
    </w:p>
    <w:p>
      <w:r>
        <w:br w:type="page"/>
      </w:r>
    </w:p>
    <w:p>
      <w:pPr>
        <w:pStyle w:val="Heading1"/>
      </w:pPr>
      <w:r>
        <w:t>14. Class Loading and JVM Class Lifecycle</w:t>
      </w:r>
    </w:p>
    <w:p>
      <w:r>
        <w:rPr>
          <w:i/>
          <w:sz w:val="17"/>
        </w:rPr>
        <w:t>15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 ClassLoader?</w:t>
      </w:r>
    </w:p>
    <w:p>
      <w:pPr>
        <w:pStyle w:val="Question"/>
      </w:pPr>
      <w:r>
        <w:rPr>
          <w:b/>
        </w:rPr>
        <w:t xml:space="preserve">2. </w:t>
      </w:r>
      <w:r>
        <w:t>What are the main class-loader layers?</w:t>
      </w:r>
    </w:p>
    <w:p>
      <w:pPr>
        <w:pStyle w:val="Question"/>
      </w:pPr>
      <w:r>
        <w:rPr>
          <w:b/>
        </w:rPr>
        <w:t xml:space="preserve">3. </w:t>
      </w:r>
      <w:r>
        <w:t>What is parent delegation?</w:t>
      </w:r>
    </w:p>
    <w:p>
      <w:pPr>
        <w:pStyle w:val="Question"/>
      </w:pPr>
      <w:r>
        <w:rPr>
          <w:b/>
        </w:rPr>
        <w:t xml:space="preserve">4. </w:t>
      </w:r>
      <w:r>
        <w:t>What is class loading versus class linking versus initialization?</w:t>
      </w:r>
    </w:p>
    <w:p>
      <w:pPr>
        <w:pStyle w:val="Question"/>
      </w:pPr>
      <w:r>
        <w:rPr>
          <w:b/>
        </w:rPr>
        <w:t xml:space="preserve">5. </w:t>
      </w:r>
      <w:r>
        <w:t>What does Class.forName() do?</w:t>
      </w:r>
    </w:p>
    <w:p>
      <w:pPr>
        <w:pStyle w:val="Question"/>
      </w:pPr>
      <w:r>
        <w:rPr>
          <w:b/>
        </w:rPr>
        <w:t xml:space="preserve">6. </w:t>
      </w:r>
      <w:r>
        <w:t>Class.forName() vs ClassLoader.loadClass()?</w:t>
      </w:r>
    </w:p>
    <w:p>
      <w:pPr>
        <w:pStyle w:val="Question"/>
      </w:pPr>
      <w:r>
        <w:rPr>
          <w:b/>
        </w:rPr>
        <w:t xml:space="preserve">7. </w:t>
      </w:r>
      <w:r>
        <w:t>When does a static initializer execute?</w:t>
      </w:r>
    </w:p>
    <w:p>
      <w:pPr>
        <w:pStyle w:val="Question"/>
      </w:pPr>
      <w:r>
        <w:rPr>
          <w:b/>
        </w:rPr>
        <w:t xml:space="preserve">8. </w:t>
      </w:r>
      <w:r>
        <w:t>Is a class loaded exactly once?</w:t>
      </w:r>
    </w:p>
    <w:p>
      <w:pPr>
        <w:pStyle w:val="Question"/>
      </w:pPr>
      <w:r>
        <w:rPr>
          <w:b/>
        </w:rPr>
        <w:t xml:space="preserve">9. </w:t>
      </w:r>
      <w:r>
        <w:t>Can the same class name represent different classes?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Why can two classes with the same fully qualified name still be incompatible?</w:t>
      </w:r>
    </w:p>
    <w:p>
      <w:pPr>
        <w:pStyle w:val="Question"/>
      </w:pPr>
      <w:r>
        <w:rPr>
          <w:b/>
        </w:rPr>
        <w:t xml:space="preserve">2. </w:t>
      </w:r>
      <w:r>
        <w:t>Why might a plugin system leak memory even after plugins are unloaded?</w:t>
      </w:r>
    </w:p>
    <w:p>
      <w:pPr>
        <w:pStyle w:val="Question"/>
      </w:pPr>
      <w:r>
        <w:rPr>
          <w:b/>
        </w:rPr>
        <w:t xml:space="preserve">3. </w:t>
      </w:r>
      <w:r>
        <w:t>A static block throws an exception during startup. What happens to later accesses?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design isolated plugin loading using custom ClassLoaders?</w:t>
      </w:r>
    </w:p>
    <w:p>
      <w:pPr>
        <w:pStyle w:val="Question"/>
      </w:pPr>
      <w:r>
        <w:rPr>
          <w:b/>
        </w:rPr>
        <w:t xml:space="preserve">2. </w:t>
      </w:r>
      <w:r>
        <w:t>How would you diagnose class-loader leaks in a long-running application?</w:t>
      </w:r>
    </w:p>
    <w:p>
      <w:pPr>
        <w:pStyle w:val="Question"/>
      </w:pPr>
      <w:r>
        <w:rPr>
          <w:b/>
        </w:rPr>
        <w:t xml:space="preserve">3. </w:t>
      </w:r>
      <w:r>
        <w:t>Why are application-server/class-loader environments prone to class-loader problems?</w:t>
      </w:r>
    </w:p>
    <w:p>
      <w:r>
        <w:br w:type="page"/>
      </w:r>
    </w:p>
    <w:p>
      <w:pPr>
        <w:pStyle w:val="Heading1"/>
      </w:pPr>
      <w:r>
        <w:t>15. Annotations and Enums</w:t>
      </w:r>
    </w:p>
    <w:p>
      <w:r>
        <w:rPr>
          <w:i/>
          <w:sz w:val="17"/>
        </w:rPr>
        <w:t>13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an annotation?</w:t>
      </w:r>
    </w:p>
    <w:p>
      <w:pPr>
        <w:pStyle w:val="Question"/>
      </w:pPr>
      <w:r>
        <w:rPr>
          <w:b/>
        </w:rPr>
        <w:t xml:space="preserve">2. </w:t>
      </w:r>
      <w:r>
        <w:t>Compile-time vs runtime annotations?</w:t>
      </w:r>
    </w:p>
    <w:p>
      <w:pPr>
        <w:pStyle w:val="Question"/>
      </w:pPr>
      <w:r>
        <w:rPr>
          <w:b/>
        </w:rPr>
        <w:t xml:space="preserve">3. </w:t>
      </w:r>
      <w:r>
        <w:t>What is annotation retention?</w:t>
      </w:r>
    </w:p>
    <w:p>
      <w:pPr>
        <w:pStyle w:val="Question"/>
      </w:pPr>
      <w:r>
        <w:rPr>
          <w:b/>
        </w:rPr>
        <w:t xml:space="preserve">4. </w:t>
      </w:r>
      <w:r>
        <w:t>What is @Target?</w:t>
      </w:r>
    </w:p>
    <w:p>
      <w:pPr>
        <w:pStyle w:val="Question"/>
      </w:pPr>
      <w:r>
        <w:rPr>
          <w:b/>
        </w:rPr>
        <w:t xml:space="preserve">5. </w:t>
      </w:r>
      <w:r>
        <w:t>How do custom annotations work?</w:t>
      </w:r>
    </w:p>
    <w:p>
      <w:pPr>
        <w:pStyle w:val="Question"/>
      </w:pPr>
      <w:r>
        <w:rPr>
          <w:b/>
        </w:rPr>
        <w:t xml:space="preserve">6. </w:t>
      </w:r>
      <w:r>
        <w:t>What is an enum in Java?</w:t>
      </w:r>
    </w:p>
    <w:p>
      <w:pPr>
        <w:pStyle w:val="Question"/>
      </w:pPr>
      <w:r>
        <w:rPr>
          <w:b/>
        </w:rPr>
        <w:t xml:space="preserve">7. </w:t>
      </w:r>
      <w:r>
        <w:t>Why are enums better than integer constants?</w:t>
      </w:r>
    </w:p>
    <w:p>
      <w:pPr>
        <w:pStyle w:val="Question"/>
      </w:pPr>
      <w:r>
        <w:rPr>
          <w:b/>
        </w:rPr>
        <w:t xml:space="preserve">8. </w:t>
      </w:r>
      <w:r>
        <w:t>Can enums have fields and methods?</w:t>
      </w:r>
    </w:p>
    <w:p>
      <w:pPr>
        <w:pStyle w:val="Question"/>
      </w:pPr>
      <w:r>
        <w:rPr>
          <w:b/>
        </w:rPr>
        <w:t xml:space="preserve">9. </w:t>
      </w:r>
      <w:r>
        <w:t>Can an enum implement an interface?</w:t>
      </w:r>
    </w:p>
    <w:p>
      <w:pPr>
        <w:pStyle w:val="Question"/>
      </w:pPr>
      <w:r>
        <w:rPr>
          <w:b/>
        </w:rPr>
        <w:t xml:space="preserve">10. </w:t>
      </w:r>
      <w:r>
        <w:t>Can an enum extend another class?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How would you implement configurable behavior using an enum?</w:t>
      </w:r>
    </w:p>
    <w:p>
      <w:pPr>
        <w:pStyle w:val="Question"/>
      </w:pPr>
      <w:r>
        <w:rPr>
          <w:b/>
        </w:rPr>
        <w:t xml:space="preserve">2. </w:t>
      </w:r>
      <w:r>
        <w:t>Enum vs strategy pattern?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can annotations become excessive abstraction?</w:t>
      </w:r>
    </w:p>
    <w:p>
      <w:r>
        <w:br w:type="page"/>
      </w:r>
    </w:p>
    <w:p>
      <w:pPr>
        <w:pStyle w:val="Heading1"/>
      </w:pPr>
      <w:r>
        <w:t>16. Interfaces, Default Methods and Static Methods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were default methods introduced?</w:t>
      </w:r>
    </w:p>
    <w:p>
      <w:pPr>
        <w:pStyle w:val="Question"/>
      </w:pPr>
      <w:r>
        <w:rPr>
          <w:b/>
        </w:rPr>
        <w:t xml:space="preserve">2. </w:t>
      </w:r>
      <w:r>
        <w:t>Why were static interface methods introduced?</w:t>
      </w:r>
    </w:p>
    <w:p>
      <w:pPr>
        <w:pStyle w:val="Question"/>
      </w:pPr>
      <w:r>
        <w:rPr>
          <w:b/>
        </w:rPr>
        <w:t xml:space="preserve">3. </w:t>
      </w:r>
      <w:r>
        <w:t>Can interfaces contain private methods?</w:t>
      </w:r>
    </w:p>
    <w:p>
      <w:pPr>
        <w:pStyle w:val="Question"/>
      </w:pPr>
      <w:r>
        <w:rPr>
          <w:b/>
        </w:rPr>
        <w:t xml:space="preserve">4. </w:t>
      </w:r>
      <w:r>
        <w:t>What happens if two interfaces provide the same default method?</w:t>
      </w:r>
    </w:p>
    <w:p>
      <w:pPr>
        <w:pStyle w:val="Question"/>
      </w:pPr>
      <w:r>
        <w:rPr>
          <w:b/>
        </w:rPr>
        <w:t xml:space="preserve">5. </w:t>
      </w:r>
      <w:r>
        <w:t>How can a class resolve default-method conflicts?</w:t>
      </w:r>
    </w:p>
    <w:p>
      <w:pPr>
        <w:pStyle w:val="Question"/>
      </w:pPr>
      <w:r>
        <w:rPr>
          <w:b/>
        </w:rPr>
        <w:t xml:space="preserve">6. </w:t>
      </w:r>
      <w:r>
        <w:t>Can an interface have state?</w:t>
      </w:r>
    </w:p>
    <w:p>
      <w:pPr>
        <w:pStyle w:val="Question"/>
      </w:pPr>
      <w:r>
        <w:rPr>
          <w:b/>
        </w:rPr>
        <w:t xml:space="preserve">7. </w:t>
      </w:r>
      <w:r>
        <w:t>Why can't interface fields behave like normal instance fields?</w:t>
      </w:r>
    </w:p>
    <w:p>
      <w:pPr>
        <w:pStyle w:val="Question"/>
      </w:pPr>
      <w:r>
        <w:rPr>
          <w:b/>
        </w:rPr>
        <w:t xml:space="preserve">8. </w:t>
      </w:r>
      <w:r>
        <w:t>Can a functional interface have multiple default methods?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Two unrelated interfaces define the same default method. What happens during compilation?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evolve a widely used Java interface without breaking dozens of implementations?</w:t>
      </w:r>
    </w:p>
    <w:p>
      <w:pPr>
        <w:pStyle w:val="Question"/>
      </w:pPr>
      <w:r>
        <w:rPr>
          <w:b/>
        </w:rPr>
        <w:t xml:space="preserve">2. </w:t>
      </w:r>
      <w:r>
        <w:t>What makes a good public Java interface?</w:t>
      </w:r>
    </w:p>
    <w:p>
      <w:r>
        <w:br w:type="page"/>
      </w:r>
    </w:p>
    <w:p>
      <w:pPr>
        <w:pStyle w:val="Heading1"/>
      </w:pPr>
      <w:r>
        <w:t>17. Thread Fundamentals</w:t>
      </w:r>
    </w:p>
    <w:p>
      <w:r>
        <w:rPr>
          <w:i/>
          <w:sz w:val="17"/>
        </w:rPr>
        <w:t>22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Process vs thread?</w:t>
      </w:r>
    </w:p>
    <w:p>
      <w:pPr>
        <w:pStyle w:val="Question"/>
      </w:pPr>
      <w:r>
        <w:rPr>
          <w:b/>
        </w:rPr>
        <w:t xml:space="preserve">2. </w:t>
      </w:r>
      <w:r>
        <w:t>What are the states of a Java thread?</w:t>
      </w:r>
    </w:p>
    <w:p>
      <w:pPr>
        <w:pStyle w:val="Question"/>
      </w:pPr>
      <w:r>
        <w:rPr>
          <w:b/>
        </w:rPr>
        <w:t xml:space="preserve">3. </w:t>
      </w:r>
      <w:r>
        <w:t>How do you create a thread?</w:t>
      </w:r>
    </w:p>
    <w:p>
      <w:pPr>
        <w:pStyle w:val="Question"/>
      </w:pPr>
      <w:r>
        <w:rPr>
          <w:b/>
        </w:rPr>
        <w:t xml:space="preserve">4. </w:t>
      </w:r>
      <w:r>
        <w:t>Runnable vs Thread?</w:t>
      </w:r>
    </w:p>
    <w:p>
      <w:pPr>
        <w:pStyle w:val="Question"/>
      </w:pPr>
      <w:r>
        <w:rPr>
          <w:b/>
        </w:rPr>
        <w:t xml:space="preserve">5. </w:t>
      </w:r>
      <w:r>
        <w:t>Runnable vs Callable?</w:t>
      </w:r>
    </w:p>
    <w:p>
      <w:pPr>
        <w:pStyle w:val="Question"/>
      </w:pPr>
      <w:r>
        <w:rPr>
          <w:b/>
        </w:rPr>
        <w:t xml:space="preserve">6. </w:t>
      </w:r>
      <w:r>
        <w:t>What does start() do?</w:t>
      </w:r>
    </w:p>
    <w:p>
      <w:pPr>
        <w:pStyle w:val="Question"/>
      </w:pPr>
      <w:r>
        <w:rPr>
          <w:b/>
        </w:rPr>
        <w:t xml:space="preserve">7. </w:t>
      </w:r>
      <w:r>
        <w:t>Difference between start() and run()?</w:t>
      </w:r>
    </w:p>
    <w:p>
      <w:pPr>
        <w:pStyle w:val="Question"/>
      </w:pPr>
      <w:r>
        <w:rPr>
          <w:b/>
        </w:rPr>
        <w:t xml:space="preserve">8. </w:t>
      </w:r>
      <w:r>
        <w:t>What does sleep() do?</w:t>
      </w:r>
    </w:p>
    <w:p>
      <w:pPr>
        <w:pStyle w:val="Question"/>
      </w:pPr>
      <w:r>
        <w:rPr>
          <w:b/>
        </w:rPr>
        <w:t xml:space="preserve">9. </w:t>
      </w:r>
      <w:r>
        <w:t>What does join() do?</w:t>
      </w:r>
    </w:p>
    <w:p>
      <w:pPr>
        <w:pStyle w:val="Question"/>
      </w:pPr>
      <w:r>
        <w:rPr>
          <w:b/>
        </w:rPr>
        <w:t xml:space="preserve">10. </w:t>
      </w:r>
      <w:r>
        <w:t>What is a daemon thread?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happens to a thread after run() completes?</w:t>
      </w:r>
    </w:p>
    <w:p>
      <w:pPr>
        <w:pStyle w:val="Question"/>
      </w:pPr>
      <w:r>
        <w:rPr>
          <w:b/>
        </w:rPr>
        <w:t xml:space="preserve">2. </w:t>
      </w:r>
      <w:r>
        <w:t>Can a thread be restarted?</w:t>
      </w:r>
    </w:p>
    <w:p>
      <w:pPr>
        <w:pStyle w:val="Question"/>
      </w:pPr>
      <w:r>
        <w:rPr>
          <w:b/>
        </w:rPr>
        <w:t xml:space="preserve">3. </w:t>
      </w:r>
      <w:r>
        <w:t>What happens if start() is called twice?</w:t>
      </w:r>
    </w:p>
    <w:p>
      <w:pPr>
        <w:pStyle w:val="Question"/>
      </w:pPr>
      <w:r>
        <w:rPr>
          <w:b/>
        </w:rPr>
        <w:t xml:space="preserve">4. </w:t>
      </w:r>
      <w:r>
        <w:t>sleep() vs wait()?</w:t>
      </w:r>
    </w:p>
    <w:p>
      <w:pPr>
        <w:pStyle w:val="Question"/>
      </w:pPr>
      <w:r>
        <w:rPr>
          <w:b/>
        </w:rPr>
        <w:t xml:space="preserve">5. </w:t>
      </w:r>
      <w:r>
        <w:t>notify() vs notifyAll()?</w:t>
      </w:r>
    </w:p>
    <w:p>
      <w:pPr>
        <w:pStyle w:val="Question"/>
      </w:pPr>
      <w:r>
        <w:rPr>
          <w:b/>
        </w:rPr>
        <w:t xml:space="preserve">6. </w:t>
      </w:r>
      <w:r>
        <w:t>Why must wait/notify usually be used inside synchronized code?</w:t>
      </w:r>
    </w:p>
    <w:p>
      <w:pPr>
        <w:pStyle w:val="Question"/>
      </w:pPr>
      <w:r>
        <w:rPr>
          <w:b/>
        </w:rPr>
        <w:t xml:space="preserve">7. </w:t>
      </w:r>
      <w:r>
        <w:t>What monitor does a synchronized instance method use?</w:t>
      </w:r>
    </w:p>
    <w:p>
      <w:pPr>
        <w:pStyle w:val="Question"/>
      </w:pPr>
      <w:r>
        <w:rPr>
          <w:b/>
        </w:rPr>
        <w:t xml:space="preserve">8. </w:t>
      </w:r>
      <w:r>
        <w:t>What monitor does a synchronized static method use?</w:t>
      </w:r>
    </w:p>
    <w:p>
      <w:pPr>
        <w:pStyle w:val="Question"/>
      </w:pPr>
      <w:r>
        <w:rPr>
          <w:b/>
        </w:rPr>
        <w:t xml:space="preserve">9. </w:t>
      </w:r>
      <w:r>
        <w:t>How is synchronization different at object and class level?</w:t>
      </w:r>
    </w:p>
    <w:p>
      <w:pPr>
        <w:pStyle w:val="Question"/>
      </w:pPr>
      <w:r>
        <w:rPr>
          <w:b/>
        </w:rPr>
        <w:t xml:space="preserve">10. </w:t>
      </w:r>
      <w:r>
        <w:t>One thread changes a shared variable but another thread doesn't see it. What might be wrong?</w:t>
      </w:r>
    </w:p>
    <w:p>
      <w:pPr>
        <w:pStyle w:val="Question"/>
      </w:pPr>
      <w:r>
        <w:rPr>
          <w:b/>
        </w:rPr>
        <w:t xml:space="preserve">11. </w:t>
      </w:r>
      <w:r>
        <w:t>A thread enters WAITING and never returns. What would you investigate?</w:t>
      </w:r>
    </w:p>
    <w:p>
      <w:pPr>
        <w:pStyle w:val="Question"/>
      </w:pPr>
      <w:r>
        <w:rPr>
          <w:b/>
        </w:rPr>
        <w:t xml:space="preserve">12. </w:t>
      </w:r>
      <w:r>
        <w:t>A thread dump contains many BLOCKED threads. What does this indicate?</w:t>
      </w:r>
    </w:p>
    <w:p>
      <w:r>
        <w:br w:type="page"/>
      </w:r>
    </w:p>
    <w:p>
      <w:pPr>
        <w:pStyle w:val="Heading1"/>
      </w:pPr>
      <w:r>
        <w:t>18. Java Memory Model and volatile</w:t>
      </w:r>
    </w:p>
    <w:p>
      <w:r>
        <w:rPr>
          <w:i/>
          <w:sz w:val="17"/>
        </w:rPr>
        <w:t>15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problem does the Java Memory Model solve?</w:t>
      </w:r>
    </w:p>
    <w:p>
      <w:pPr>
        <w:pStyle w:val="Question"/>
      </w:pPr>
      <w:r>
        <w:rPr>
          <w:b/>
        </w:rPr>
        <w:t xml:space="preserve">2. </w:t>
      </w:r>
      <w:r>
        <w:t>What is visibility?</w:t>
      </w:r>
    </w:p>
    <w:p>
      <w:pPr>
        <w:pStyle w:val="Question"/>
      </w:pPr>
      <w:r>
        <w:rPr>
          <w:b/>
        </w:rPr>
        <w:t xml:space="preserve">3. </w:t>
      </w:r>
      <w:r>
        <w:t>What is atomicity?</w:t>
      </w:r>
    </w:p>
    <w:p>
      <w:pPr>
        <w:pStyle w:val="Question"/>
      </w:pPr>
      <w:r>
        <w:rPr>
          <w:b/>
        </w:rPr>
        <w:t xml:space="preserve">4. </w:t>
      </w:r>
      <w:r>
        <w:t>What is ordering?</w:t>
      </w:r>
    </w:p>
    <w:p>
      <w:pPr>
        <w:pStyle w:val="Question"/>
      </w:pPr>
      <w:r>
        <w:rPr>
          <w:b/>
        </w:rPr>
        <w:t xml:space="preserve">5. </w:t>
      </w:r>
      <w:r>
        <w:t>What does volatile guarantee?</w:t>
      </w:r>
    </w:p>
    <w:p>
      <w:pPr>
        <w:pStyle w:val="Question"/>
      </w:pPr>
      <w:r>
        <w:rPr>
          <w:b/>
        </w:rPr>
        <w:t xml:space="preserve">6. </w:t>
      </w:r>
      <w:r>
        <w:t>What does volatile not guarantee?</w:t>
      </w:r>
    </w:p>
    <w:p>
      <w:pPr>
        <w:pStyle w:val="Question"/>
      </w:pPr>
      <w:r>
        <w:rPr>
          <w:b/>
        </w:rPr>
        <w:t xml:space="preserve">7. </w:t>
      </w:r>
      <w:r>
        <w:t>Can volatile make count++ thread-safe?</w:t>
      </w:r>
    </w:p>
    <w:p>
      <w:pPr>
        <w:pStyle w:val="Question"/>
      </w:pPr>
      <w:r>
        <w:rPr>
          <w:b/>
        </w:rPr>
        <w:t xml:space="preserve">8. </w:t>
      </w:r>
      <w:r>
        <w:t>What is happens-before?</w:t>
      </w:r>
    </w:p>
    <w:p>
      <w:pPr>
        <w:pStyle w:val="Question"/>
      </w:pPr>
      <w:r>
        <w:rPr>
          <w:b/>
        </w:rPr>
        <w:t xml:space="preserve">9. </w:t>
      </w:r>
      <w:r>
        <w:t>Which actions establish happens-before?</w:t>
      </w:r>
    </w:p>
    <w:p>
      <w:pPr>
        <w:pStyle w:val="Question"/>
      </w:pPr>
      <w:r>
        <w:rPr>
          <w:b/>
        </w:rPr>
        <w:t xml:space="preserve">10. </w:t>
      </w:r>
      <w:r>
        <w:t>Why is publication of immutable objects easier?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Why can a non-volatile stop flag make a worker thread run indefinitely?</w:t>
      </w:r>
    </w:p>
    <w:p>
      <w:pPr>
        <w:pStyle w:val="Question"/>
      </w:pPr>
      <w:r>
        <w:rPr>
          <w:b/>
        </w:rPr>
        <w:t xml:space="preserve">2. </w:t>
      </w:r>
      <w:r>
        <w:t>When is volatile enough and when is synchronization required?</w:t>
      </w:r>
    </w:p>
    <w:p>
      <w:pPr>
        <w:pStyle w:val="Question"/>
      </w:pPr>
      <w:r>
        <w:rPr>
          <w:b/>
        </w:rPr>
        <w:t xml:space="preserve">3. </w:t>
      </w:r>
      <w:r>
        <w:t>Why can double-checked locking fail without volatile?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AtomicInteger vs volatile int?</w:t>
      </w:r>
    </w:p>
    <w:p>
      <w:pPr>
        <w:pStyle w:val="Question"/>
      </w:pPr>
      <w:r>
        <w:rPr>
          <w:b/>
        </w:rPr>
        <w:t xml:space="preserve">2. </w:t>
      </w:r>
      <w:r>
        <w:t>Explain a concurrency bug entirely in terms of visibility, atomicity and ordering.</w:t>
      </w:r>
    </w:p>
    <w:p>
      <w:r>
        <w:br w:type="page"/>
      </w:r>
    </w:p>
    <w:p>
      <w:pPr>
        <w:pStyle w:val="Heading1"/>
      </w:pPr>
      <w:r>
        <w:t>19. Synchronization, Race Conditions and Deadlocks</w:t>
      </w:r>
    </w:p>
    <w:p>
      <w:r>
        <w:rPr>
          <w:i/>
          <w:sz w:val="17"/>
        </w:rPr>
        <w:t>20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 race condition?</w:t>
      </w:r>
    </w:p>
    <w:p>
      <w:pPr>
        <w:pStyle w:val="Question"/>
      </w:pPr>
      <w:r>
        <w:rPr>
          <w:b/>
        </w:rPr>
        <w:t xml:space="preserve">2. </w:t>
      </w:r>
      <w:r>
        <w:t>What is a critical section?</w:t>
      </w:r>
    </w:p>
    <w:p>
      <w:pPr>
        <w:pStyle w:val="Question"/>
      </w:pPr>
      <w:r>
        <w:rPr>
          <w:b/>
        </w:rPr>
        <w:t xml:space="preserve">3. </w:t>
      </w:r>
      <w:r>
        <w:t>What is mutual exclusion?</w:t>
      </w:r>
    </w:p>
    <w:p>
      <w:pPr>
        <w:pStyle w:val="Question"/>
      </w:pPr>
      <w:r>
        <w:rPr>
          <w:b/>
        </w:rPr>
        <w:t xml:space="preserve">4. </w:t>
      </w:r>
      <w:r>
        <w:t>What is deadlock?</w:t>
      </w:r>
    </w:p>
    <w:p>
      <w:pPr>
        <w:pStyle w:val="Question"/>
      </w:pPr>
      <w:r>
        <w:rPr>
          <w:b/>
        </w:rPr>
        <w:t xml:space="preserve">5. </w:t>
      </w:r>
      <w:r>
        <w:t>What are the necessary conditions for deadlock?</w:t>
      </w:r>
    </w:p>
    <w:p>
      <w:pPr>
        <w:pStyle w:val="Question"/>
      </w:pPr>
      <w:r>
        <w:rPr>
          <w:b/>
        </w:rPr>
        <w:t xml:space="preserve">6. </w:t>
      </w:r>
      <w:r>
        <w:t>What is livelock?</w:t>
      </w:r>
    </w:p>
    <w:p>
      <w:pPr>
        <w:pStyle w:val="Question"/>
      </w:pPr>
      <w:r>
        <w:rPr>
          <w:b/>
        </w:rPr>
        <w:t xml:space="preserve">7. </w:t>
      </w:r>
      <w:r>
        <w:t>What is starvation?</w:t>
      </w:r>
    </w:p>
    <w:p>
      <w:pPr>
        <w:pStyle w:val="Question"/>
      </w:pPr>
      <w:r>
        <w:rPr>
          <w:b/>
        </w:rPr>
        <w:t xml:space="preserve">8. </w:t>
      </w:r>
      <w:r>
        <w:t>synchronized method vs synchronized block?</w:t>
      </w:r>
    </w:p>
    <w:p>
      <w:pPr>
        <w:pStyle w:val="Question"/>
      </w:pPr>
      <w:r>
        <w:rPr>
          <w:b/>
        </w:rPr>
        <w:t xml:space="preserve">9. </w:t>
      </w:r>
      <w:r>
        <w:t>ReentrantLock vs synchronized?</w:t>
      </w:r>
    </w:p>
    <w:p>
      <w:pPr>
        <w:pStyle w:val="Question"/>
      </w:pPr>
      <w:r>
        <w:rPr>
          <w:b/>
        </w:rPr>
        <w:t xml:space="preserve">10. </w:t>
      </w:r>
      <w:r>
        <w:t>What is fair locking?</w:t>
      </w:r>
    </w:p>
    <w:p>
      <w:pPr>
        <w:pStyle w:val="Question"/>
      </w:pPr>
      <w:r>
        <w:rPr>
          <w:b/>
        </w:rPr>
        <w:t xml:space="preserve">11. </w:t>
      </w:r>
      <w:r>
        <w:t>What is tryLock?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Two threads acquire locks in opposite order. What failure can occur?</w:t>
      </w:r>
    </w:p>
    <w:p>
      <w:pPr>
        <w:pStyle w:val="Question"/>
      </w:pPr>
      <w:r>
        <w:rPr>
          <w:b/>
        </w:rPr>
        <w:t xml:space="preserve">2. </w:t>
      </w:r>
      <w:r>
        <w:t>How would you detect a deadlock in production?</w:t>
      </w:r>
    </w:p>
    <w:p>
      <w:pPr>
        <w:pStyle w:val="Question"/>
      </w:pPr>
      <w:r>
        <w:rPr>
          <w:b/>
        </w:rPr>
        <w:t xml:space="preserve">3. </w:t>
      </w:r>
      <w:r>
        <w:t>How would you fix a deadlock without blindly adding timeouts?</w:t>
      </w:r>
    </w:p>
    <w:p>
      <w:pPr>
        <w:pStyle w:val="Question"/>
      </w:pPr>
      <w:r>
        <w:rPr>
          <w:b/>
        </w:rPr>
        <w:t xml:space="preserve">4. </w:t>
      </w:r>
      <w:r>
        <w:t>How do you distinguish deadlock from high CPU?</w:t>
      </w:r>
    </w:p>
    <w:p>
      <w:pPr>
        <w:pStyle w:val="Question"/>
      </w:pPr>
      <w:r>
        <w:rPr>
          <w:b/>
        </w:rPr>
        <w:t xml:space="preserve">5. </w:t>
      </w:r>
      <w:r>
        <w:t>How do you distinguish lock contention from I/O wait?</w:t>
      </w:r>
    </w:p>
    <w:p>
      <w:pPr>
        <w:pStyle w:val="Question"/>
      </w:pPr>
      <w:r>
        <w:rPr>
          <w:b/>
        </w:rPr>
        <w:t xml:space="preserve">6. </w:t>
      </w:r>
      <w:r>
        <w:t>Optimize a class where reads vastly outnumber writes.</w:t>
      </w:r>
    </w:p>
    <w:p>
      <w:pPr>
        <w:pStyle w:val="Question"/>
      </w:pPr>
      <w:r>
        <w:rPr>
          <w:b/>
        </w:rPr>
        <w:t xml:space="preserve">7. </w:t>
      </w:r>
      <w:r>
        <w:t>When would you use ReadWriteLock?</w:t>
      </w:r>
    </w:p>
    <w:p>
      <w:pPr>
        <w:pStyle w:val="Question"/>
      </w:pPr>
      <w:r>
        <w:rPr>
          <w:b/>
        </w:rPr>
        <w:t xml:space="preserve">8. </w:t>
      </w:r>
      <w:r>
        <w:t>When might ReadWriteLock actually reduce performance?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What concurrency rules would you enforce in a critical financial Java service?</w:t>
      </w:r>
    </w:p>
    <w:p>
      <w:r>
        <w:br w:type="page"/>
      </w:r>
    </w:p>
    <w:p>
      <w:pPr>
        <w:pStyle w:val="Heading1"/>
      </w:pPr>
      <w:r>
        <w:t>20. Atomic Classes and Lock-Free Techniques</w:t>
      </w:r>
    </w:p>
    <w:p>
      <w:r>
        <w:rPr>
          <w:i/>
          <w:sz w:val="17"/>
        </w:rPr>
        <w:t>12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CAS?</w:t>
      </w:r>
    </w:p>
    <w:p>
      <w:pPr>
        <w:pStyle w:val="Question"/>
      </w:pPr>
      <w:r>
        <w:rPr>
          <w:b/>
        </w:rPr>
        <w:t xml:space="preserve">2. </w:t>
      </w:r>
      <w:r>
        <w:t>Why are atomic classes useful?</w:t>
      </w:r>
    </w:p>
    <w:p>
      <w:pPr>
        <w:pStyle w:val="Question"/>
      </w:pPr>
      <w:r>
        <w:rPr>
          <w:b/>
        </w:rPr>
        <w:t xml:space="preserve">3. </w:t>
      </w:r>
      <w:r>
        <w:t>AtomicInteger vs synchronized integer?</w:t>
      </w:r>
    </w:p>
    <w:p>
      <w:pPr>
        <w:pStyle w:val="Question"/>
      </w:pPr>
      <w:r>
        <w:rPr>
          <w:b/>
        </w:rPr>
        <w:t xml:space="preserve">4. </w:t>
      </w:r>
      <w:r>
        <w:t>What is AtomicReference?</w:t>
      </w:r>
    </w:p>
    <w:p>
      <w:pPr>
        <w:pStyle w:val="Question"/>
      </w:pPr>
      <w:r>
        <w:rPr>
          <w:b/>
        </w:rPr>
        <w:t xml:space="preserve">5. </w:t>
      </w:r>
      <w:r>
        <w:t>What is ABA problem?</w:t>
      </w:r>
    </w:p>
    <w:p>
      <w:pPr>
        <w:pStyle w:val="Question"/>
      </w:pPr>
      <w:r>
        <w:rPr>
          <w:b/>
        </w:rPr>
        <w:t xml:space="preserve">6. </w:t>
      </w:r>
      <w:r>
        <w:t>What is LongAdder?</w:t>
      </w:r>
    </w:p>
    <w:p>
      <w:pPr>
        <w:pStyle w:val="Question"/>
      </w:pPr>
      <w:r>
        <w:rPr>
          <w:b/>
        </w:rPr>
        <w:t xml:space="preserve">7. </w:t>
      </w:r>
      <w:r>
        <w:t>LongAdder vs AtomicLong?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When does CAS perform poorly?</w:t>
      </w:r>
    </w:p>
    <w:p>
      <w:pPr>
        <w:pStyle w:val="Question"/>
      </w:pPr>
      <w:r>
        <w:rPr>
          <w:b/>
        </w:rPr>
        <w:t xml:space="preserve">2. </w:t>
      </w:r>
      <w:r>
        <w:t>An AtomicLong becomes a contention hotspot. What would you try?</w:t>
      </w:r>
    </w:p>
    <w:p>
      <w:pPr>
        <w:pStyle w:val="Question"/>
      </w:pPr>
      <w:r>
        <w:rPr>
          <w:b/>
        </w:rPr>
        <w:t xml:space="preserve">3. </w:t>
      </w:r>
      <w:r>
        <w:t>Why might LongAdder improve throughput?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Design a high-throughput counter updated by thousands of threads.</w:t>
      </w:r>
    </w:p>
    <w:p>
      <w:pPr>
        <w:pStyle w:val="Question"/>
      </w:pPr>
      <w:r>
        <w:rPr>
          <w:b/>
        </w:rPr>
        <w:t xml:space="preserve">2. </w:t>
      </w:r>
      <w:r>
        <w:t>When should lock-free code be avoided despite appearing more scalable?</w:t>
      </w:r>
    </w:p>
    <w:p>
      <w:r>
        <w:br w:type="page"/>
      </w:r>
    </w:p>
    <w:p>
      <w:pPr>
        <w:pStyle w:val="Heading1"/>
      </w:pPr>
      <w:r>
        <w:t>21. ExecutorService and Thread Pools</w:t>
      </w:r>
    </w:p>
    <w:p>
      <w:r>
        <w:rPr>
          <w:i/>
          <w:sz w:val="17"/>
        </w:rPr>
        <w:t>17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use ExecutorService instead of manually creating threads?</w:t>
      </w:r>
    </w:p>
    <w:p>
      <w:pPr>
        <w:pStyle w:val="Question"/>
      </w:pPr>
      <w:r>
        <w:rPr>
          <w:b/>
        </w:rPr>
        <w:t xml:space="preserve">2. </w:t>
      </w:r>
      <w:r>
        <w:t>FixedThreadPool vs CachedThreadPool?</w:t>
      </w:r>
    </w:p>
    <w:p>
      <w:pPr>
        <w:pStyle w:val="Question"/>
      </w:pPr>
      <w:r>
        <w:rPr>
          <w:b/>
        </w:rPr>
        <w:t xml:space="preserve">3. </w:t>
      </w:r>
      <w:r>
        <w:t>SingleThreadExecutor?</w:t>
      </w:r>
    </w:p>
    <w:p>
      <w:pPr>
        <w:pStyle w:val="Question"/>
      </w:pPr>
      <w:r>
        <w:rPr>
          <w:b/>
        </w:rPr>
        <w:t xml:space="preserve">4. </w:t>
      </w:r>
      <w:r>
        <w:t>ScheduledExecutorService?</w:t>
      </w:r>
    </w:p>
    <w:p>
      <w:pPr>
        <w:pStyle w:val="Question"/>
      </w:pPr>
      <w:r>
        <w:rPr>
          <w:b/>
        </w:rPr>
        <w:t xml:space="preserve">5. </w:t>
      </w:r>
      <w:r>
        <w:t>What is ThreadPoolExecutor?</w:t>
      </w:r>
    </w:p>
    <w:p>
      <w:pPr>
        <w:pStyle w:val="Question"/>
      </w:pPr>
      <w:r>
        <w:rPr>
          <w:b/>
        </w:rPr>
        <w:t xml:space="preserve">6. </w:t>
      </w:r>
      <w:r>
        <w:t>What are core threads and maximum threads?</w:t>
      </w:r>
    </w:p>
    <w:p>
      <w:pPr>
        <w:pStyle w:val="Question"/>
      </w:pPr>
      <w:r>
        <w:rPr>
          <w:b/>
        </w:rPr>
        <w:t xml:space="preserve">7. </w:t>
      </w:r>
      <w:r>
        <w:t>What is the work queue?</w:t>
      </w:r>
    </w:p>
    <w:p>
      <w:pPr>
        <w:pStyle w:val="Question"/>
      </w:pPr>
      <w:r>
        <w:rPr>
          <w:b/>
        </w:rPr>
        <w:t xml:space="preserve">8. </w:t>
      </w:r>
      <w:r>
        <w:t>How does thread-pool rejection work?</w:t>
      </w:r>
    </w:p>
    <w:p>
      <w:pPr>
        <w:pStyle w:val="Question"/>
      </w:pPr>
      <w:r>
        <w:rPr>
          <w:b/>
        </w:rPr>
        <w:t xml:space="preserve">9. </w:t>
      </w:r>
      <w:r>
        <w:t>What is CallerRunsPolicy?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fixed thread pool receives work faster than workers can process it. What happens?</w:t>
      </w:r>
    </w:p>
    <w:p>
      <w:pPr>
        <w:pStyle w:val="Question"/>
      </w:pPr>
      <w:r>
        <w:rPr>
          <w:b/>
        </w:rPr>
        <w:t xml:space="preserve">2. </w:t>
      </w:r>
      <w:r>
        <w:t>A thread pool is configured with an unbounded queue. What production risk exists?</w:t>
      </w:r>
    </w:p>
    <w:p>
      <w:pPr>
        <w:pStyle w:val="Question"/>
      </w:pPr>
      <w:r>
        <w:rPr>
          <w:b/>
        </w:rPr>
        <w:t xml:space="preserve">3. </w:t>
      </w:r>
      <w:r>
        <w:t>The service becomes slower as traffic increases even though CPU is low. Could the thread pool be responsible?</w:t>
      </w:r>
    </w:p>
    <w:p>
      <w:pPr>
        <w:pStyle w:val="Question"/>
      </w:pPr>
      <w:r>
        <w:rPr>
          <w:b/>
        </w:rPr>
        <w:t xml:space="preserve">4. </w:t>
      </w:r>
      <w:r>
        <w:t>A pool has 200 threads but only 20 CPUs. Is that automatically bad?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size a thread pool for CPU-bound work?</w:t>
      </w:r>
    </w:p>
    <w:p>
      <w:pPr>
        <w:pStyle w:val="Question"/>
      </w:pPr>
      <w:r>
        <w:rPr>
          <w:b/>
        </w:rPr>
        <w:t xml:space="preserve">2. </w:t>
      </w:r>
      <w:r>
        <w:t>How would you size one for I/O-bound work?</w:t>
      </w:r>
    </w:p>
    <w:p>
      <w:pPr>
        <w:pStyle w:val="Question"/>
      </w:pPr>
      <w:r>
        <w:rPr>
          <w:b/>
        </w:rPr>
        <w:t xml:space="preserve">3. </w:t>
      </w:r>
      <w:r>
        <w:t>Why should pools for unrelated workloads often be separated?</w:t>
      </w:r>
    </w:p>
    <w:p>
      <w:pPr>
        <w:pStyle w:val="Question"/>
      </w:pPr>
      <w:r>
        <w:rPr>
          <w:b/>
        </w:rPr>
        <w:t xml:space="preserve">4. </w:t>
      </w:r>
      <w:r>
        <w:t>How would you prevent one expensive workload from starving every other workload?</w:t>
      </w:r>
    </w:p>
    <w:p>
      <w:r>
        <w:br w:type="page"/>
      </w:r>
    </w:p>
    <w:p>
      <w:pPr>
        <w:pStyle w:val="Heading1"/>
      </w:pPr>
      <w:r>
        <w:t>22. Future, CompletionService and CompletableFuture</w:t>
      </w:r>
    </w:p>
    <w:p>
      <w:r>
        <w:rPr>
          <w:i/>
          <w:sz w:val="17"/>
        </w:rPr>
        <w:t>18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Future vs CompletableFuture?</w:t>
      </w:r>
    </w:p>
    <w:p>
      <w:pPr>
        <w:pStyle w:val="Question"/>
      </w:pPr>
      <w:r>
        <w:rPr>
          <w:b/>
        </w:rPr>
        <w:t xml:space="preserve">2. </w:t>
      </w:r>
      <w:r>
        <w:t>What problem does CompletableFuture solve?</w:t>
      </w:r>
    </w:p>
    <w:p>
      <w:pPr>
        <w:pStyle w:val="Question"/>
      </w:pPr>
      <w:r>
        <w:rPr>
          <w:b/>
        </w:rPr>
        <w:t xml:space="preserve">3. </w:t>
      </w:r>
      <w:r>
        <w:t>supplyAsync() vs runAsync()?</w:t>
      </w:r>
    </w:p>
    <w:p>
      <w:pPr>
        <w:pStyle w:val="Question"/>
      </w:pPr>
      <w:r>
        <w:rPr>
          <w:b/>
        </w:rPr>
        <w:t xml:space="preserve">4. </w:t>
      </w:r>
      <w:r>
        <w:t>thenApply() vs thenCompose()?</w:t>
      </w:r>
    </w:p>
    <w:p>
      <w:pPr>
        <w:pStyle w:val="Question"/>
      </w:pPr>
      <w:r>
        <w:rPr>
          <w:b/>
        </w:rPr>
        <w:t xml:space="preserve">5. </w:t>
      </w:r>
      <w:r>
        <w:t>thenAccept() vs thenRun()?</w:t>
      </w:r>
    </w:p>
    <w:p>
      <w:pPr>
        <w:pStyle w:val="Question"/>
      </w:pPr>
      <w:r>
        <w:rPr>
          <w:b/>
        </w:rPr>
        <w:t xml:space="preserve">6. </w:t>
      </w:r>
      <w:r>
        <w:t>thenCombine()?</w:t>
      </w:r>
    </w:p>
    <w:p>
      <w:pPr>
        <w:pStyle w:val="Question"/>
      </w:pPr>
      <w:r>
        <w:rPr>
          <w:b/>
        </w:rPr>
        <w:t xml:space="preserve">7. </w:t>
      </w:r>
      <w:r>
        <w:t>allOf() vs anyOf()?</w:t>
      </w:r>
    </w:p>
    <w:p>
      <w:pPr>
        <w:pStyle w:val="Question"/>
      </w:pPr>
      <w:r>
        <w:rPr>
          <w:b/>
        </w:rPr>
        <w:t xml:space="preserve">8. </w:t>
      </w:r>
      <w:r>
        <w:t>join() vs get()?</w:t>
      </w:r>
    </w:p>
    <w:p>
      <w:pPr>
        <w:pStyle w:val="Question"/>
      </w:pPr>
      <w:r>
        <w:rPr>
          <w:b/>
        </w:rPr>
        <w:t xml:space="preserve">9. </w:t>
      </w:r>
      <w:r>
        <w:t>exceptionally()?</w:t>
      </w:r>
    </w:p>
    <w:p>
      <w:pPr>
        <w:pStyle w:val="Question"/>
      </w:pPr>
      <w:r>
        <w:rPr>
          <w:b/>
        </w:rPr>
        <w:t xml:space="preserve">10. </w:t>
      </w:r>
      <w:r>
        <w:t>handle() vs exceptionally?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One CompletableFuture branch fails. What happens to dependent stages?</w:t>
      </w:r>
    </w:p>
    <w:p>
      <w:pPr>
        <w:pStyle w:val="Question"/>
      </w:pPr>
      <w:r>
        <w:rPr>
          <w:b/>
        </w:rPr>
        <w:t xml:space="preserve">2. </w:t>
      </w:r>
      <w:r>
        <w:t>A chain of futures blocks unexpectedly. How would you identify why?</w:t>
      </w:r>
    </w:p>
    <w:p>
      <w:pPr>
        <w:pStyle w:val="Question"/>
      </w:pPr>
      <w:r>
        <w:rPr>
          <w:b/>
        </w:rPr>
        <w:t xml:space="preserve">3. </w:t>
      </w:r>
      <w:r>
        <w:t>Multiple asynchronous tasks are running on the common pool. Why could this become dangerous?</w:t>
      </w:r>
    </w:p>
    <w:p>
      <w:pPr>
        <w:pStyle w:val="Question"/>
      </w:pPr>
      <w:r>
        <w:rPr>
          <w:b/>
        </w:rPr>
        <w:t xml:space="preserve">4. </w:t>
      </w:r>
      <w:r>
        <w:t>A CompletableFuture-based service has poor throughput despite being asynchronous. What would you inspect?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Build a workflow that calls 5 independent services and combines their results.</w:t>
      </w:r>
    </w:p>
    <w:p>
      <w:pPr>
        <w:pStyle w:val="Question"/>
      </w:pPr>
      <w:r>
        <w:rPr>
          <w:b/>
        </w:rPr>
        <w:t xml:space="preserve">2. </w:t>
      </w:r>
      <w:r>
        <w:t>One downstream service is slow. How would you add timeout/fallback behavior?</w:t>
      </w:r>
    </w:p>
    <w:p>
      <w:pPr>
        <w:pStyle w:val="Question"/>
      </w:pPr>
      <w:r>
        <w:rPr>
          <w:b/>
        </w:rPr>
        <w:t xml:space="preserve">3. </w:t>
      </w:r>
      <w:r>
        <w:t>How would you cancel unfinished asynchronous work?</w:t>
      </w:r>
    </w:p>
    <w:p>
      <w:pPr>
        <w:pStyle w:val="Question"/>
      </w:pPr>
      <w:r>
        <w:rPr>
          <w:b/>
        </w:rPr>
        <w:t xml:space="preserve">4. </w:t>
      </w:r>
      <w:r>
        <w:t>When would you prefer structured synchronous code over deeply chained CompletableFuture pipelines?</w:t>
      </w:r>
    </w:p>
    <w:p>
      <w:r>
        <w:br w:type="page"/>
      </w:r>
    </w:p>
    <w:p>
      <w:pPr>
        <w:pStyle w:val="Heading1"/>
      </w:pPr>
      <w:r>
        <w:t>23. ForkJoinPool and Parallelism</w:t>
      </w:r>
    </w:p>
    <w:p>
      <w:r>
        <w:rPr>
          <w:i/>
          <w:sz w:val="17"/>
        </w:rPr>
        <w:t>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ForkJoinPool?</w:t>
      </w:r>
    </w:p>
    <w:p>
      <w:pPr>
        <w:pStyle w:val="Question"/>
      </w:pPr>
      <w:r>
        <w:rPr>
          <w:b/>
        </w:rPr>
        <w:t xml:space="preserve">2. </w:t>
      </w:r>
      <w:r>
        <w:t>What is work stealing?</w:t>
      </w:r>
    </w:p>
    <w:p>
      <w:pPr>
        <w:pStyle w:val="Question"/>
      </w:pPr>
      <w:r>
        <w:rPr>
          <w:b/>
        </w:rPr>
        <w:t xml:space="preserve">3. </w:t>
      </w:r>
      <w:r>
        <w:t>Why is ForkJoinPool useful for divide-and-conquer problems?</w:t>
      </w:r>
    </w:p>
    <w:p>
      <w:pPr>
        <w:pStyle w:val="Question"/>
      </w:pPr>
      <w:r>
        <w:rPr>
          <w:b/>
        </w:rPr>
        <w:t xml:space="preserve">4. </w:t>
      </w:r>
      <w:r>
        <w:t>What is the common ForkJoinPool?</w:t>
      </w:r>
    </w:p>
    <w:p>
      <w:pPr>
        <w:pStyle w:val="Question"/>
      </w:pPr>
      <w:r>
        <w:rPr>
          <w:b/>
        </w:rPr>
        <w:t xml:space="preserve">5. </w:t>
      </w:r>
      <w:r>
        <w:t>How does parallel stream use ForkJoinPool?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Blocking I/O is submitted to a ForkJoinPool. What might happen?</w:t>
      </w:r>
    </w:p>
    <w:p>
      <w:pPr>
        <w:pStyle w:val="Question"/>
      </w:pPr>
      <w:r>
        <w:rPr>
          <w:b/>
        </w:rPr>
        <w:t xml:space="preserve">2. </w:t>
      </w:r>
      <w:r>
        <w:t>The common pool is saturated. Which unrelated features may be affected?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would you create your own ForkJoinPool?</w:t>
      </w:r>
    </w:p>
    <w:p>
      <w:pPr>
        <w:pStyle w:val="Question"/>
      </w:pPr>
      <w:r>
        <w:rPr>
          <w:b/>
        </w:rPr>
        <w:t xml:space="preserve">2. </w:t>
      </w:r>
      <w:r>
        <w:t>How would you diagnose a production issue caused by common-pool starvation?</w:t>
      </w:r>
    </w:p>
    <w:p>
      <w:r>
        <w:br w:type="page"/>
      </w:r>
    </w:p>
    <w:p>
      <w:pPr>
        <w:pStyle w:val="Heading1"/>
      </w:pPr>
      <w:r>
        <w:t>24. ThreadLocal</w:t>
      </w:r>
    </w:p>
    <w:p>
      <w:r>
        <w:rPr>
          <w:i/>
          <w:sz w:val="17"/>
        </w:rPr>
        <w:t>10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ThreadLocal?</w:t>
      </w:r>
    </w:p>
    <w:p>
      <w:pPr>
        <w:pStyle w:val="Question"/>
      </w:pPr>
      <w:r>
        <w:rPr>
          <w:b/>
        </w:rPr>
        <w:t xml:space="preserve">2. </w:t>
      </w:r>
      <w:r>
        <w:t>When is ThreadLocal useful?</w:t>
      </w:r>
    </w:p>
    <w:p>
      <w:pPr>
        <w:pStyle w:val="Question"/>
      </w:pPr>
      <w:r>
        <w:rPr>
          <w:b/>
        </w:rPr>
        <w:t xml:space="preserve">3. </w:t>
      </w:r>
      <w:r>
        <w:t>How is ThreadLocal different from a normal instance variable?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happens to ThreadLocal values when using thread pools?</w:t>
      </w:r>
    </w:p>
    <w:p>
      <w:pPr>
        <w:pStyle w:val="Question"/>
      </w:pPr>
      <w:r>
        <w:rPr>
          <w:b/>
        </w:rPr>
        <w:t xml:space="preserve">2. </w:t>
      </w:r>
      <w:r>
        <w:t>How can ThreadLocal cause a memory leak?</w:t>
      </w:r>
    </w:p>
    <w:p>
      <w:pPr>
        <w:pStyle w:val="Question"/>
      </w:pPr>
      <w:r>
        <w:rPr>
          <w:b/>
        </w:rPr>
        <w:t xml:space="preserve">3. </w:t>
      </w:r>
      <w:r>
        <w:t>How can stale user/request context leak between requests?</w:t>
      </w:r>
    </w:p>
    <w:p>
      <w:pPr>
        <w:pStyle w:val="Question"/>
      </w:pPr>
      <w:r>
        <w:rPr>
          <w:b/>
        </w:rPr>
        <w:t xml:space="preserve">4. </w:t>
      </w:r>
      <w:r>
        <w:t>Why should ThreadLocal values often be removed?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is ThreadLocal appropriate for context propagation?</w:t>
      </w:r>
    </w:p>
    <w:p>
      <w:pPr>
        <w:pStyle w:val="Question"/>
      </w:pPr>
      <w:r>
        <w:rPr>
          <w:b/>
        </w:rPr>
        <w:t xml:space="preserve">2. </w:t>
      </w:r>
      <w:r>
        <w:t>When is passing context explicitly better?</w:t>
      </w:r>
    </w:p>
    <w:p>
      <w:pPr>
        <w:pStyle w:val="Question"/>
      </w:pPr>
      <w:r>
        <w:rPr>
          <w:b/>
        </w:rPr>
        <w:t xml:space="preserve">3. </w:t>
      </w:r>
      <w:r>
        <w:t>How would you search a large codebase for dangerous ThreadLocal usage?</w:t>
      </w:r>
    </w:p>
    <w:p>
      <w:r>
        <w:br w:type="page"/>
      </w:r>
    </w:p>
    <w:p>
      <w:pPr>
        <w:pStyle w:val="Heading1"/>
      </w:pPr>
      <w:r>
        <w:t>25. Concurrent Collections</w:t>
      </w:r>
    </w:p>
    <w:p>
      <w:r>
        <w:rPr>
          <w:i/>
          <w:sz w:val="17"/>
        </w:rPr>
        <w:t>13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can't HashMap be safely shared between threads?</w:t>
      </w:r>
    </w:p>
    <w:p>
      <w:pPr>
        <w:pStyle w:val="Question"/>
      </w:pPr>
      <w:r>
        <w:rPr>
          <w:b/>
        </w:rPr>
        <w:t xml:space="preserve">2. </w:t>
      </w:r>
      <w:r>
        <w:t>How does ConcurrentHashMap achieve concurrency?</w:t>
      </w:r>
    </w:p>
    <w:p>
      <w:pPr>
        <w:pStyle w:val="Question"/>
      </w:pPr>
      <w:r>
        <w:rPr>
          <w:b/>
        </w:rPr>
        <w:t xml:space="preserve">3. </w:t>
      </w:r>
      <w:r>
        <w:t>Does ConcurrentHashMap allow null keys/values?</w:t>
      </w:r>
    </w:p>
    <w:p>
      <w:pPr>
        <w:pStyle w:val="Question"/>
      </w:pPr>
      <w:r>
        <w:rPr>
          <w:b/>
        </w:rPr>
        <w:t xml:space="preserve">4. </w:t>
      </w:r>
      <w:r>
        <w:t>What is CopyOnWriteArrayList good for?</w:t>
      </w:r>
    </w:p>
    <w:p>
      <w:pPr>
        <w:pStyle w:val="Question"/>
      </w:pPr>
      <w:r>
        <w:rPr>
          <w:b/>
        </w:rPr>
        <w:t xml:space="preserve">5. </w:t>
      </w:r>
      <w:r>
        <w:t>Why is CopyOnWriteArrayList bad for frequent writes?</w:t>
      </w:r>
    </w:p>
    <w:p>
      <w:pPr>
        <w:pStyle w:val="Question"/>
      </w:pPr>
      <w:r>
        <w:rPr>
          <w:b/>
        </w:rPr>
        <w:t xml:space="preserve">6. </w:t>
      </w:r>
      <w:r>
        <w:t>BlockingQueue use cases?</w:t>
      </w:r>
    </w:p>
    <w:p>
      <w:pPr>
        <w:pStyle w:val="Question"/>
      </w:pPr>
      <w:r>
        <w:rPr>
          <w:b/>
        </w:rPr>
        <w:t xml:space="preserve">7. </w:t>
      </w:r>
      <w:r>
        <w:t>ArrayBlockingQueue vs LinkedBlockingQueue?</w:t>
      </w:r>
    </w:p>
    <w:p>
      <w:pPr>
        <w:pStyle w:val="Question"/>
      </w:pPr>
      <w:r>
        <w:rPr>
          <w:b/>
        </w:rPr>
        <w:t xml:space="preserve">8. </w:t>
      </w:r>
      <w:r>
        <w:t>ConcurrentLinkedQueue vs BlockingQueue?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producer generates faster than consumers. How do you stop unbounded memory growth?</w:t>
      </w:r>
    </w:p>
    <w:p>
      <w:pPr>
        <w:pStyle w:val="Question"/>
      </w:pPr>
      <w:r>
        <w:rPr>
          <w:b/>
        </w:rPr>
        <w:t xml:space="preserve">2. </w:t>
      </w:r>
      <w:r>
        <w:t>How would you implement backpressure using Java concurrency primitives?</w:t>
      </w:r>
    </w:p>
    <w:p>
      <w:pPr>
        <w:pStyle w:val="Question"/>
      </w:pPr>
      <w:r>
        <w:rPr>
          <w:b/>
        </w:rPr>
        <w:t xml:space="preserve">3. </w:t>
      </w:r>
      <w:r>
        <w:t>A queue's size keeps growing but CPU is moderate. What would you inspect?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Design a bounded work queue for a high-volume service.</w:t>
      </w:r>
    </w:p>
    <w:p>
      <w:pPr>
        <w:pStyle w:val="Question"/>
      </w:pPr>
      <w:r>
        <w:rPr>
          <w:b/>
        </w:rPr>
        <w:t xml:space="preserve">2. </w:t>
      </w:r>
      <w:r>
        <w:t>How would you detect and fix queue-based overload in production?</w:t>
      </w:r>
    </w:p>
    <w:p>
      <w:r>
        <w:br w:type="page"/>
      </w:r>
    </w:p>
    <w:p>
      <w:pPr>
        <w:pStyle w:val="Heading1"/>
      </w:pPr>
      <w:r>
        <w:t>26. Synchronizers: Latches, Barriers, Semaphores, Phaser</w:t>
      </w:r>
    </w:p>
    <w:p>
      <w:r>
        <w:rPr>
          <w:i/>
          <w:sz w:val="17"/>
        </w:rPr>
        <w:t>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CountDownLatch?</w:t>
      </w:r>
    </w:p>
    <w:p>
      <w:pPr>
        <w:pStyle w:val="Question"/>
      </w:pPr>
      <w:r>
        <w:rPr>
          <w:b/>
        </w:rPr>
        <w:t xml:space="preserve">2. </w:t>
      </w:r>
      <w:r>
        <w:t>What is CyclicBarrier?</w:t>
      </w:r>
    </w:p>
    <w:p>
      <w:pPr>
        <w:pStyle w:val="Question"/>
      </w:pPr>
      <w:r>
        <w:rPr>
          <w:b/>
        </w:rPr>
        <w:t xml:space="preserve">3. </w:t>
      </w:r>
      <w:r>
        <w:t>Latch vs Barrier?</w:t>
      </w:r>
    </w:p>
    <w:p>
      <w:pPr>
        <w:pStyle w:val="Question"/>
      </w:pPr>
      <w:r>
        <w:rPr>
          <w:b/>
        </w:rPr>
        <w:t xml:space="preserve">4. </w:t>
      </w:r>
      <w:r>
        <w:t>What is Semaphore?</w:t>
      </w:r>
    </w:p>
    <w:p>
      <w:pPr>
        <w:pStyle w:val="Question"/>
      </w:pPr>
      <w:r>
        <w:rPr>
          <w:b/>
        </w:rPr>
        <w:t xml:space="preserve">5. </w:t>
      </w:r>
      <w:r>
        <w:t>What is Phaser?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When would you use a Semaphore to protect a downstream dependency?</w:t>
      </w:r>
    </w:p>
    <w:p>
      <w:pPr>
        <w:pStyle w:val="Question"/>
      </w:pPr>
      <w:r>
        <w:rPr>
          <w:b/>
        </w:rPr>
        <w:t xml:space="preserve">2. </w:t>
      </w:r>
      <w:r>
        <w:t>A barrier never releases because one participant fails. What happens?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Design a fan-out/fan-in operation using Java concurrency utilities.</w:t>
      </w:r>
    </w:p>
    <w:p>
      <w:pPr>
        <w:pStyle w:val="Question"/>
      </w:pPr>
      <w:r>
        <w:rPr>
          <w:b/>
        </w:rPr>
        <w:t xml:space="preserve">2. </w:t>
      </w:r>
      <w:r>
        <w:t>How would you enforce concurrency limits without causing request-thread starvation?</w:t>
      </w:r>
    </w:p>
    <w:p>
      <w:r>
        <w:br w:type="page"/>
      </w:r>
    </w:p>
    <w:p>
      <w:pPr>
        <w:pStyle w:val="Heading1"/>
      </w:pPr>
      <w:r>
        <w:t>27. Virtual Threads</w:t>
      </w:r>
    </w:p>
    <w:p>
      <w:r>
        <w:rPr>
          <w:i/>
          <w:sz w:val="17"/>
        </w:rPr>
        <w:t>14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 virtual thread?</w:t>
      </w:r>
    </w:p>
    <w:p>
      <w:pPr>
        <w:pStyle w:val="Question"/>
      </w:pPr>
      <w:r>
        <w:rPr>
          <w:b/>
        </w:rPr>
        <w:t xml:space="preserve">2. </w:t>
      </w:r>
      <w:r>
        <w:t>Platform thread vs virtual thread?</w:t>
      </w:r>
    </w:p>
    <w:p>
      <w:pPr>
        <w:pStyle w:val="Question"/>
      </w:pPr>
      <w:r>
        <w:rPr>
          <w:b/>
        </w:rPr>
        <w:t xml:space="preserve">3. </w:t>
      </w:r>
      <w:r>
        <w:t>Why can virtual threads support very large numbers of concurrent tasks?</w:t>
      </w:r>
    </w:p>
    <w:p>
      <w:pPr>
        <w:pStyle w:val="Question"/>
      </w:pPr>
      <w:r>
        <w:rPr>
          <w:b/>
        </w:rPr>
        <w:t xml:space="preserve">4. </w:t>
      </w:r>
      <w:r>
        <w:t>Do virtual threads make CPU-bound applications faster?</w:t>
      </w:r>
    </w:p>
    <w:p>
      <w:pPr>
        <w:pStyle w:val="Question"/>
      </w:pPr>
      <w:r>
        <w:rPr>
          <w:b/>
        </w:rPr>
        <w:t xml:space="preserve">5. </w:t>
      </w:r>
      <w:r>
        <w:t>What happens when a virtual thread blocks on supported I/O?</w:t>
      </w:r>
    </w:p>
    <w:p>
      <w:pPr>
        <w:pStyle w:val="Question"/>
      </w:pPr>
      <w:r>
        <w:rPr>
          <w:b/>
        </w:rPr>
        <w:t xml:space="preserve">6. </w:t>
      </w:r>
      <w:r>
        <w:t>Why should you generally not pool virtual threads?</w:t>
      </w:r>
    </w:p>
    <w:p>
      <w:pPr>
        <w:pStyle w:val="Question"/>
      </w:pPr>
      <w:r>
        <w:rPr>
          <w:b/>
        </w:rPr>
        <w:t xml:space="preserve">7. </w:t>
      </w:r>
      <w:r>
        <w:t>What is newVirtualThreadPerTaskExecutor()?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You replace a 200-thread pool with virtual threads and performance gets worse. Why?</w:t>
      </w:r>
    </w:p>
    <w:p>
      <w:pPr>
        <w:pStyle w:val="Question"/>
      </w:pPr>
      <w:r>
        <w:rPr>
          <w:b/>
        </w:rPr>
        <w:t xml:space="preserve">2. </w:t>
      </w:r>
      <w:r>
        <w:t>Can virtual threads eliminate database connection bottlenecks?</w:t>
      </w:r>
    </w:p>
    <w:p>
      <w:pPr>
        <w:pStyle w:val="Question"/>
      </w:pPr>
      <w:r>
        <w:rPr>
          <w:b/>
        </w:rPr>
        <w:t xml:space="preserve">3. </w:t>
      </w:r>
      <w:r>
        <w:t>How can synchronized code affect virtual-thread scalability?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would you choose virtual threads over platform-thread pools?</w:t>
      </w:r>
    </w:p>
    <w:p>
      <w:pPr>
        <w:pStyle w:val="Question"/>
      </w:pPr>
      <w:r>
        <w:rPr>
          <w:b/>
        </w:rPr>
        <w:t xml:space="preserve">2. </w:t>
      </w:r>
      <w:r>
        <w:t>When would virtual threads be a poor choice?</w:t>
      </w:r>
    </w:p>
    <w:p>
      <w:pPr>
        <w:pStyle w:val="Question"/>
      </w:pPr>
      <w:r>
        <w:rPr>
          <w:b/>
        </w:rPr>
        <w:t xml:space="preserve">3. </w:t>
      </w:r>
      <w:r>
        <w:t>How would you migrate a traditional Java server to virtual threads safely?</w:t>
      </w:r>
    </w:p>
    <w:p>
      <w:pPr>
        <w:pStyle w:val="Question"/>
      </w:pPr>
      <w:r>
        <w:rPr>
          <w:b/>
        </w:rPr>
        <w:t xml:space="preserve">4. </w:t>
      </w:r>
      <w:r>
        <w:t>What metrics would you compare before and after a virtual-thread migration?</w:t>
      </w:r>
    </w:p>
    <w:p>
      <w:r>
        <w:br w:type="page"/>
      </w:r>
    </w:p>
    <w:p>
      <w:pPr>
        <w:pStyle w:val="Heading1"/>
      </w:pPr>
      <w:r>
        <w:t>28. Java Memory: Heap, Stack and Metaspace</w:t>
      </w:r>
    </w:p>
    <w:p>
      <w:r>
        <w:rPr>
          <w:i/>
          <w:sz w:val="17"/>
        </w:rPr>
        <w:t>18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Heap vs stack?</w:t>
      </w:r>
    </w:p>
    <w:p>
      <w:pPr>
        <w:pStyle w:val="Question"/>
      </w:pPr>
      <w:r>
        <w:rPr>
          <w:b/>
        </w:rPr>
        <w:t xml:space="preserve">2. </w:t>
      </w:r>
      <w:r>
        <w:t>What is stored in a thread stack?</w:t>
      </w:r>
    </w:p>
    <w:p>
      <w:pPr>
        <w:pStyle w:val="Question"/>
      </w:pPr>
      <w:r>
        <w:rPr>
          <w:b/>
        </w:rPr>
        <w:t xml:space="preserve">3. </w:t>
      </w:r>
      <w:r>
        <w:t>What is stored on the heap?</w:t>
      </w:r>
    </w:p>
    <w:p>
      <w:pPr>
        <w:pStyle w:val="Question"/>
      </w:pPr>
      <w:r>
        <w:rPr>
          <w:b/>
        </w:rPr>
        <w:t xml:space="preserve">4. </w:t>
      </w:r>
      <w:r>
        <w:t>Does a reference live on the stack or heap?</w:t>
      </w:r>
    </w:p>
    <w:p>
      <w:pPr>
        <w:pStyle w:val="Question"/>
      </w:pPr>
      <w:r>
        <w:rPr>
          <w:b/>
        </w:rPr>
        <w:t xml:space="preserve">5. </w:t>
      </w:r>
      <w:r>
        <w:t>What is Metaspace?</w:t>
      </w:r>
    </w:p>
    <w:p>
      <w:pPr>
        <w:pStyle w:val="Question"/>
      </w:pPr>
      <w:r>
        <w:rPr>
          <w:b/>
        </w:rPr>
        <w:t xml:space="preserve">6. </w:t>
      </w:r>
      <w:r>
        <w:t>Why was PermGen removed?</w:t>
      </w:r>
    </w:p>
    <w:p>
      <w:pPr>
        <w:pStyle w:val="Question"/>
      </w:pPr>
      <w:r>
        <w:rPr>
          <w:b/>
        </w:rPr>
        <w:t xml:space="preserve">7. </w:t>
      </w:r>
      <w:r>
        <w:t>What is native memory?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is young generation?</w:t>
      </w:r>
    </w:p>
    <w:p>
      <w:pPr>
        <w:pStyle w:val="Question"/>
      </w:pPr>
      <w:r>
        <w:rPr>
          <w:b/>
        </w:rPr>
        <w:t xml:space="preserve">2. </w:t>
      </w:r>
      <w:r>
        <w:t>What is old generation?</w:t>
      </w:r>
    </w:p>
    <w:p>
      <w:pPr>
        <w:pStyle w:val="Question"/>
      </w:pPr>
      <w:r>
        <w:rPr>
          <w:b/>
        </w:rPr>
        <w:t xml:space="preserve">3. </w:t>
      </w:r>
      <w:r>
        <w:t>What is Eden?</w:t>
      </w:r>
    </w:p>
    <w:p>
      <w:pPr>
        <w:pStyle w:val="Question"/>
      </w:pPr>
      <w:r>
        <w:rPr>
          <w:b/>
        </w:rPr>
        <w:t xml:space="preserve">4. </w:t>
      </w:r>
      <w:r>
        <w:t>What are Survivor spaces?</w:t>
      </w:r>
    </w:p>
    <w:p>
      <w:pPr>
        <w:pStyle w:val="Question"/>
      </w:pPr>
      <w:r>
        <w:rPr>
          <w:b/>
        </w:rPr>
        <w:t xml:space="preserve">5. </w:t>
      </w:r>
      <w:r>
        <w:t>What causes object promotion?</w:t>
      </w:r>
    </w:p>
    <w:p>
      <w:pPr>
        <w:pStyle w:val="Question"/>
      </w:pPr>
      <w:r>
        <w:rPr>
          <w:b/>
        </w:rPr>
        <w:t xml:space="preserve">6. </w:t>
      </w:r>
      <w:r>
        <w:t>What are GC roots?</w:t>
      </w:r>
    </w:p>
    <w:p>
      <w:pPr>
        <w:pStyle w:val="Question"/>
      </w:pPr>
      <w:r>
        <w:rPr>
          <w:b/>
        </w:rPr>
        <w:t xml:space="preserve">7. </w:t>
      </w:r>
      <w:r>
        <w:t>What objects can keep other objects alive?</w:t>
      </w:r>
    </w:p>
    <w:p>
      <w:pPr>
        <w:pStyle w:val="Question"/>
      </w:pPr>
      <w:r>
        <w:rPr>
          <w:b/>
        </w:rPr>
        <w:t xml:space="preserve">8. </w:t>
      </w:r>
      <w:r>
        <w:t>Heap is healthy but process RSS is extremely high. What possibilities would you investigate?</w:t>
      </w:r>
    </w:p>
    <w:p>
      <w:pPr>
        <w:pStyle w:val="Question"/>
      </w:pPr>
      <w:r>
        <w:rPr>
          <w:b/>
        </w:rPr>
        <w:t xml:space="preserve">9. </w:t>
      </w:r>
      <w:r>
        <w:t>Heap is small but native memory keeps growing. What could cause it?</w:t>
      </w:r>
    </w:p>
    <w:p>
      <w:pPr>
        <w:pStyle w:val="Question"/>
      </w:pPr>
      <w:r>
        <w:rPr>
          <w:b/>
        </w:rPr>
        <w:t xml:space="preserve">10. </w:t>
      </w:r>
      <w:r>
        <w:t>Metaspace usage keeps increasing. What would you investigate?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do you distinguish Java heap leak from native-memory growth?</w:t>
      </w:r>
    </w:p>
    <w:p>
      <w:r>
        <w:br w:type="page"/>
      </w:r>
    </w:p>
    <w:p>
      <w:pPr>
        <w:pStyle w:val="Heading1"/>
      </w:pPr>
      <w:r>
        <w:t>29. Garbage Collection</w:t>
      </w:r>
    </w:p>
    <w:p>
      <w:r>
        <w:rPr>
          <w:i/>
          <w:sz w:val="17"/>
        </w:rPr>
        <w:t>33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garbage collection?</w:t>
      </w:r>
    </w:p>
    <w:p>
      <w:pPr>
        <w:pStyle w:val="Question"/>
      </w:pPr>
      <w:r>
        <w:rPr>
          <w:b/>
        </w:rPr>
        <w:t xml:space="preserve">2. </w:t>
      </w:r>
      <w:r>
        <w:t>How does JVM determine whether an object is collectible?</w:t>
      </w:r>
    </w:p>
    <w:p>
      <w:pPr>
        <w:pStyle w:val="Question"/>
      </w:pPr>
      <w:r>
        <w:rPr>
          <w:b/>
        </w:rPr>
        <w:t xml:space="preserve">3. </w:t>
      </w:r>
      <w:r>
        <w:t>What is reachability?</w:t>
      </w:r>
    </w:p>
    <w:p>
      <w:pPr>
        <w:pStyle w:val="Question"/>
      </w:pPr>
      <w:r>
        <w:rPr>
          <w:b/>
        </w:rPr>
        <w:t xml:space="preserve">4. </w:t>
      </w:r>
      <w:r>
        <w:t>What are GC roots?</w:t>
      </w:r>
    </w:p>
    <w:p>
      <w:pPr>
        <w:pStyle w:val="Question"/>
      </w:pPr>
      <w:r>
        <w:rPr>
          <w:b/>
        </w:rPr>
        <w:t xml:space="preserve">5. </w:t>
      </w:r>
      <w:r>
        <w:t>What is a minor/young collection?</w:t>
      </w:r>
    </w:p>
    <w:p>
      <w:pPr>
        <w:pStyle w:val="Question"/>
      </w:pPr>
      <w:r>
        <w:rPr>
          <w:b/>
        </w:rPr>
        <w:t xml:space="preserve">6. </w:t>
      </w:r>
      <w:r>
        <w:t>What is major/full collection?</w:t>
      </w:r>
    </w:p>
    <w:p>
      <w:pPr>
        <w:pStyle w:val="Question"/>
      </w:pPr>
      <w:r>
        <w:rPr>
          <w:b/>
        </w:rPr>
        <w:t xml:space="preserve">7. </w:t>
      </w:r>
      <w:r>
        <w:t>What does Stop-The-World mean?</w:t>
      </w:r>
    </w:p>
    <w:p>
      <w:pPr>
        <w:pStyle w:val="Question"/>
      </w:pPr>
      <w:r>
        <w:rPr>
          <w:b/>
        </w:rPr>
        <w:t xml:space="preserve">8. </w:t>
      </w:r>
      <w:r>
        <w:t>Can circular references be collected?</w:t>
      </w:r>
    </w:p>
    <w:p>
      <w:pPr>
        <w:pStyle w:val="Question"/>
      </w:pPr>
      <w:r>
        <w:rPr>
          <w:b/>
        </w:rPr>
        <w:t xml:space="preserve">9. </w:t>
      </w:r>
      <w:r>
        <w:t>Can Java still have memory leaks despite GC?</w:t>
      </w:r>
    </w:p>
    <w:p>
      <w:pPr>
        <w:pStyle w:val="Question"/>
      </w:pPr>
      <w:r>
        <w:rPr>
          <w:b/>
        </w:rPr>
        <w:t xml:space="preserve">10. </w:t>
      </w:r>
      <w:r>
        <w:t>Can System.gc() force a GC?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Explain generational GC.</w:t>
      </w:r>
    </w:p>
    <w:p>
      <w:pPr>
        <w:pStyle w:val="Question"/>
      </w:pPr>
      <w:r>
        <w:rPr>
          <w:b/>
        </w:rPr>
        <w:t xml:space="preserve">2. </w:t>
      </w:r>
      <w:r>
        <w:t>Why are most objects expected to be short-lived?</w:t>
      </w:r>
    </w:p>
    <w:p>
      <w:pPr>
        <w:pStyle w:val="Question"/>
      </w:pPr>
      <w:r>
        <w:rPr>
          <w:b/>
        </w:rPr>
        <w:t xml:space="preserve">3. </w:t>
      </w:r>
      <w:r>
        <w:t>What causes promotion to old generation?</w:t>
      </w:r>
    </w:p>
    <w:p>
      <w:pPr>
        <w:pStyle w:val="Question"/>
      </w:pPr>
      <w:r>
        <w:rPr>
          <w:b/>
        </w:rPr>
        <w:t xml:space="preserve">4. </w:t>
      </w:r>
      <w:r>
        <w:t>What is allocation rate?</w:t>
      </w:r>
    </w:p>
    <w:p>
      <w:pPr>
        <w:pStyle w:val="Question"/>
      </w:pPr>
      <w:r>
        <w:rPr>
          <w:b/>
        </w:rPr>
        <w:t xml:space="preserve">5. </w:t>
      </w:r>
      <w:r>
        <w:t>What is survivor overflow?</w:t>
      </w:r>
    </w:p>
    <w:p>
      <w:pPr>
        <w:pStyle w:val="Question"/>
      </w:pPr>
      <w:r>
        <w:rPr>
          <w:b/>
        </w:rPr>
        <w:t xml:space="preserve">6. </w:t>
      </w:r>
      <w:r>
        <w:t>Why can excessive allocation cause performance degradation?</w:t>
      </w:r>
    </w:p>
    <w:p>
      <w:pPr>
        <w:pStyle w:val="Question"/>
      </w:pPr>
      <w:r>
        <w:rPr>
          <w:b/>
        </w:rPr>
        <w:t xml:space="preserve">7. </w:t>
      </w:r>
      <w:r>
        <w:t>Strong vs soft vs weak vs phantom references?</w:t>
      </w:r>
    </w:p>
    <w:p>
      <w:pPr>
        <w:pStyle w:val="Question"/>
      </w:pPr>
      <w:r>
        <w:rPr>
          <w:b/>
        </w:rPr>
        <w:t xml:space="preserve">8. </w:t>
      </w:r>
      <w:r>
        <w:t>What is reference processing?</w:t>
      </w:r>
    </w:p>
    <w:p>
      <w:pPr>
        <w:pStyle w:val="Question"/>
      </w:pPr>
      <w:r>
        <w:rPr>
          <w:b/>
        </w:rPr>
        <w:t xml:space="preserve">9. </w:t>
      </w:r>
      <w:r>
        <w:t>Full GC is happening frequently but heap occupancy after GC remains low. What might be wrong?</w:t>
      </w:r>
    </w:p>
    <w:p>
      <w:pPr>
        <w:pStyle w:val="Question"/>
      </w:pPr>
      <w:r>
        <w:rPr>
          <w:b/>
        </w:rPr>
        <w:t xml:space="preserve">10. </w:t>
      </w:r>
      <w:r>
        <w:t>Heap usage spikes periodically and then falls back. Is this necessarily a leak?</w:t>
      </w:r>
    </w:p>
    <w:p>
      <w:pPr>
        <w:pStyle w:val="Question"/>
      </w:pPr>
      <w:r>
        <w:rPr>
          <w:b/>
        </w:rPr>
        <w:t xml:space="preserve">11. </w:t>
      </w:r>
      <w:r>
        <w:t>Heap usage rises after every GC cycle and never returns to the previous baseline. What does that suggest?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distinguish memory leak from normal allocation spikes?</w:t>
      </w:r>
    </w:p>
    <w:p>
      <w:pPr>
        <w:pStyle w:val="Question"/>
      </w:pPr>
      <w:r>
        <w:rPr>
          <w:b/>
        </w:rPr>
        <w:t xml:space="preserve">2. </w:t>
      </w:r>
      <w:r>
        <w:t>How would you investigate an OutOfMemoryError systematically?</w:t>
      </w:r>
    </w:p>
    <w:p>
      <w:pPr>
        <w:pStyle w:val="Question"/>
      </w:pPr>
      <w:r>
        <w:rPr>
          <w:b/>
        </w:rPr>
        <w:t xml:space="preserve">3. </w:t>
      </w:r>
      <w:r>
        <w:t>Heap dump shows many objects retained by a static map. How would you prove it is the leak?</w:t>
      </w:r>
    </w:p>
    <w:p>
      <w:pPr>
        <w:pStyle w:val="Question"/>
      </w:pPr>
      <w:r>
        <w:rPr>
          <w:b/>
        </w:rPr>
        <w:t xml:space="preserve">4. </w:t>
      </w:r>
      <w:r>
        <w:t>The JVM has plenty of free heap but throws OutOfMemoryError. What other forms can OOM take?</w:t>
      </w:r>
    </w:p>
    <w:p>
      <w:pPr>
        <w:pStyle w:val="Question"/>
      </w:pPr>
      <w:r>
        <w:rPr>
          <w:b/>
        </w:rPr>
        <w:t xml:space="preserve">5. </w:t>
      </w:r>
      <w:r>
        <w:t>A service runs normally for 30 minutes and then slows down due to GC. How would you diagnose it?</w:t>
      </w:r>
    </w:p>
    <w:p>
      <w:pPr>
        <w:pStyle w:val="Question"/>
      </w:pPr>
      <w:r>
        <w:rPr>
          <w:b/>
        </w:rPr>
        <w:t xml:space="preserve">6. </w:t>
      </w:r>
      <w:r>
        <w:t>GC pauses are increasing but request rate is constant. What might have changed?</w:t>
      </w:r>
    </w:p>
    <w:p>
      <w:pPr>
        <w:pStyle w:val="Question"/>
      </w:pPr>
      <w:r>
        <w:rPr>
          <w:b/>
        </w:rPr>
        <w:t xml:space="preserve">7. </w:t>
      </w:r>
      <w:r>
        <w:t>How can you tell whether GC is the cause or merely a symptom of high allocation?</w:t>
      </w:r>
    </w:p>
    <w:p>
      <w:pPr>
        <w:pStyle w:val="Question"/>
      </w:pPr>
      <w:r>
        <w:rPr>
          <w:b/>
        </w:rPr>
        <w:t xml:space="preserve">8. </w:t>
      </w:r>
      <w:r>
        <w:t>How can you minimize GC pauses without blindly increasing heap?</w:t>
      </w:r>
    </w:p>
    <w:p>
      <w:pPr>
        <w:pStyle w:val="Question"/>
      </w:pPr>
      <w:r>
        <w:rPr>
          <w:b/>
        </w:rPr>
        <w:t xml:space="preserve">9. </w:t>
      </w:r>
      <w:r>
        <w:t>When would you change the collector instead of changing application code?</w:t>
      </w:r>
    </w:p>
    <w:p>
      <w:pPr>
        <w:pStyle w:val="Question"/>
      </w:pPr>
      <w:r>
        <w:rPr>
          <w:b/>
        </w:rPr>
        <w:t xml:space="preserve">10. </w:t>
      </w:r>
      <w:r>
        <w:t>How would you tune GC for a latency-sensitive versus throughput-oriented application?</w:t>
      </w:r>
    </w:p>
    <w:p>
      <w:pPr>
        <w:pStyle w:val="Question"/>
      </w:pPr>
      <w:r>
        <w:rPr>
          <w:b/>
        </w:rPr>
        <w:t xml:space="preserve">11. </w:t>
      </w:r>
      <w:r>
        <w:t>What metrics would you require before changing GC configuration?</w:t>
      </w:r>
    </w:p>
    <w:p>
      <w:pPr>
        <w:pStyle w:val="Question"/>
      </w:pPr>
      <w:r>
        <w:rPr>
          <w:b/>
        </w:rPr>
        <w:t xml:space="preserve">12. </w:t>
      </w:r>
      <w:r>
        <w:t>How would you safely roll out a JVM/GC tuning change in production?</w:t>
      </w:r>
    </w:p>
    <w:p>
      <w:r>
        <w:br w:type="page"/>
      </w:r>
    </w:p>
    <w:p>
      <w:pPr>
        <w:pStyle w:val="Heading1"/>
      </w:pPr>
      <w:r>
        <w:t>30. Garbage Collectors: G1, ZGC and Collector Choice</w:t>
      </w:r>
    </w:p>
    <w:p>
      <w:r>
        <w:rPr>
          <w:i/>
          <w:sz w:val="17"/>
        </w:rPr>
        <w:t>17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G1 GC?</w:t>
      </w:r>
    </w:p>
    <w:p>
      <w:pPr>
        <w:pStyle w:val="Question"/>
      </w:pPr>
      <w:r>
        <w:rPr>
          <w:b/>
        </w:rPr>
        <w:t xml:space="preserve">2. </w:t>
      </w:r>
      <w:r>
        <w:t>What problem is G1 designed to solve?</w:t>
      </w:r>
    </w:p>
    <w:p>
      <w:pPr>
        <w:pStyle w:val="Question"/>
      </w:pPr>
      <w:r>
        <w:rPr>
          <w:b/>
        </w:rPr>
        <w:t xml:space="preserve">3. </w:t>
      </w:r>
      <w:r>
        <w:t>What is a region in G1?</w:t>
      </w:r>
    </w:p>
    <w:p>
      <w:pPr>
        <w:pStyle w:val="Question"/>
      </w:pPr>
      <w:r>
        <w:rPr>
          <w:b/>
        </w:rPr>
        <w:t xml:space="preserve">4. </w:t>
      </w:r>
      <w:r>
        <w:t>How does G1 choose regions for collection?</w:t>
      </w:r>
    </w:p>
    <w:p>
      <w:pPr>
        <w:pStyle w:val="Question"/>
      </w:pPr>
      <w:r>
        <w:rPr>
          <w:b/>
        </w:rPr>
        <w:t xml:space="preserve">5. </w:t>
      </w:r>
      <w:r>
        <w:t>What are remembered sets?</w:t>
      </w:r>
    </w:p>
    <w:p>
      <w:pPr>
        <w:pStyle w:val="Question"/>
      </w:pPr>
      <w:r>
        <w:rPr>
          <w:b/>
        </w:rPr>
        <w:t xml:space="preserve">6. </w:t>
      </w:r>
      <w:r>
        <w:t>What is mixed collection in G1?</w:t>
      </w:r>
    </w:p>
    <w:p>
      <w:pPr>
        <w:pStyle w:val="Question"/>
      </w:pPr>
      <w:r>
        <w:rPr>
          <w:b/>
        </w:rPr>
        <w:t xml:space="preserve">7. </w:t>
      </w:r>
      <w:r>
        <w:t>What is ZGC?</w:t>
      </w:r>
    </w:p>
    <w:p>
      <w:pPr>
        <w:pStyle w:val="Question"/>
      </w:pPr>
      <w:r>
        <w:rPr>
          <w:b/>
        </w:rPr>
        <w:t xml:space="preserve">8. </w:t>
      </w:r>
      <w:r>
        <w:t>How is ZGC different in its latency goals?</w:t>
      </w:r>
    </w:p>
    <w:p>
      <w:pPr>
        <w:pStyle w:val="Question"/>
      </w:pPr>
      <w:r>
        <w:rPr>
          <w:b/>
        </w:rPr>
        <w:t xml:space="preserve">9. </w:t>
      </w:r>
      <w:r>
        <w:t>Serial GC vs G1?</w:t>
      </w:r>
    </w:p>
    <w:p>
      <w:pPr>
        <w:pStyle w:val="Question"/>
      </w:pPr>
      <w:r>
        <w:rPr>
          <w:b/>
        </w:rPr>
        <w:t xml:space="preserve">10. </w:t>
      </w:r>
      <w:r>
        <w:t>Parallel GC vs G1?</w:t>
      </w:r>
    </w:p>
    <w:p>
      <w:pPr>
        <w:pStyle w:val="Question"/>
      </w:pPr>
      <w:r>
        <w:rPr>
          <w:b/>
        </w:rPr>
        <w:t xml:space="preserve">11. </w:t>
      </w:r>
      <w:r>
        <w:t>CMS vs G1 historically?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Application latency SLA is 50 ms but occasional 1-second pauses occur. Which GC-related evidence would you gather?</w:t>
      </w:r>
    </w:p>
    <w:p>
      <w:pPr>
        <w:pStyle w:val="Question"/>
      </w:pPr>
      <w:r>
        <w:rPr>
          <w:b/>
        </w:rPr>
        <w:t xml:space="preserve">2. </w:t>
      </w:r>
      <w:r>
        <w:t>Throughput is excellent but tail latency is poor. Would you immediately choose a different GC?</w:t>
      </w:r>
    </w:p>
    <w:p>
      <w:pPr>
        <w:pStyle w:val="Question"/>
      </w:pPr>
      <w:r>
        <w:rPr>
          <w:b/>
        </w:rPr>
        <w:t xml:space="preserve">3. </w:t>
      </w:r>
      <w:r>
        <w:t>The collector is spending too much CPU. What application-level issues could contribute?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Which collector would you consider for a single-threaded utility?</w:t>
      </w:r>
    </w:p>
    <w:p>
      <w:pPr>
        <w:pStyle w:val="Question"/>
      </w:pPr>
      <w:r>
        <w:rPr>
          <w:b/>
        </w:rPr>
        <w:t xml:space="preserve">2. </w:t>
      </w:r>
      <w:r>
        <w:t>Which collector would you consider for a large latency-sensitive service?</w:t>
      </w:r>
    </w:p>
    <w:p>
      <w:pPr>
        <w:pStyle w:val="Question"/>
      </w:pPr>
      <w:r>
        <w:rPr>
          <w:b/>
        </w:rPr>
        <w:t xml:space="preserve">3. </w:t>
      </w:r>
      <w:r>
        <w:t>Explain why use ZGC because it's newer is an inadequate GC recommendation.</w:t>
      </w:r>
    </w:p>
    <w:p>
      <w:r>
        <w:br w:type="page"/>
      </w:r>
    </w:p>
    <w:p>
      <w:pPr>
        <w:pStyle w:val="Heading1"/>
      </w:pPr>
      <w:r>
        <w:t>31. Memory Leak / Memory Spike / OOM Investigation</w:t>
      </w:r>
    </w:p>
    <w:p>
      <w:r>
        <w:rPr>
          <w:i/>
          <w:sz w:val="17"/>
        </w:rPr>
        <w:t>19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How do you distinguish a memory spike from a memory leak?</w:t>
      </w:r>
    </w:p>
    <w:p>
      <w:pPr>
        <w:pStyle w:val="Question"/>
      </w:pPr>
      <w:r>
        <w:rPr>
          <w:b/>
        </w:rPr>
        <w:t xml:space="preserve">2. </w:t>
      </w:r>
      <w:r>
        <w:t>Memory goes to 90%, GC runs, then returns to 40%. What does that indicate?</w:t>
      </w:r>
    </w:p>
    <w:p>
      <w:pPr>
        <w:pStyle w:val="Question"/>
      </w:pPr>
      <w:r>
        <w:rPr>
          <w:b/>
        </w:rPr>
        <w:t xml:space="preserve">3. </w:t>
      </w:r>
      <w:r>
        <w:t>Memory goes 60% -&gt; 70% -&gt; 80% -&gt; 90% after every GC. What does that indicate?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How would you confirm a suspected leak using multiple heap dumps?</w:t>
      </w:r>
    </w:p>
    <w:p>
      <w:pPr>
        <w:pStyle w:val="Question"/>
      </w:pPr>
      <w:r>
        <w:rPr>
          <w:b/>
        </w:rPr>
        <w:t xml:space="preserve">2. </w:t>
      </w:r>
      <w:r>
        <w:t>How do you find the object type growing abnormally?</w:t>
      </w:r>
    </w:p>
    <w:p>
      <w:pPr>
        <w:pStyle w:val="Question"/>
      </w:pPr>
      <w:r>
        <w:rPr>
          <w:b/>
        </w:rPr>
        <w:t xml:space="preserve">3. </w:t>
      </w:r>
      <w:r>
        <w:t>How do you identify what is retaining leaked objects?</w:t>
      </w:r>
    </w:p>
    <w:p>
      <w:pPr>
        <w:pStyle w:val="Question"/>
      </w:pPr>
      <w:r>
        <w:rPr>
          <w:b/>
        </w:rPr>
        <w:t xml:space="preserve">4. </w:t>
      </w:r>
      <w:r>
        <w:t>How can static fields create leaks?</w:t>
      </w:r>
    </w:p>
    <w:p>
      <w:pPr>
        <w:pStyle w:val="Question"/>
      </w:pPr>
      <w:r>
        <w:rPr>
          <w:b/>
        </w:rPr>
        <w:t xml:space="preserve">5. </w:t>
      </w:r>
      <w:r>
        <w:t>How can ThreadLocal create leaks?</w:t>
      </w:r>
    </w:p>
    <w:p>
      <w:pPr>
        <w:pStyle w:val="Question"/>
      </w:pPr>
      <w:r>
        <w:rPr>
          <w:b/>
        </w:rPr>
        <w:t xml:space="preserve">6. </w:t>
      </w:r>
      <w:r>
        <w:t>How can unbounded caches create leaks?</w:t>
      </w:r>
    </w:p>
    <w:p>
      <w:pPr>
        <w:pStyle w:val="Question"/>
      </w:pPr>
      <w:r>
        <w:rPr>
          <w:b/>
        </w:rPr>
        <w:t xml:space="preserve">7. </w:t>
      </w:r>
      <w:r>
        <w:t>How can listeners/callback registrations cause leaks?</w:t>
      </w:r>
    </w:p>
    <w:p>
      <w:pPr>
        <w:pStyle w:val="Question"/>
      </w:pPr>
      <w:r>
        <w:rPr>
          <w:b/>
        </w:rPr>
        <w:t xml:space="preserve">8. </w:t>
      </w:r>
      <w:r>
        <w:t>How can class-loader leaks occur?</w:t>
      </w:r>
    </w:p>
    <w:p>
      <w:pPr>
        <w:pStyle w:val="Question"/>
      </w:pPr>
      <w:r>
        <w:rPr>
          <w:b/>
        </w:rPr>
        <w:t xml:space="preserve">9. </w:t>
      </w:r>
      <w:r>
        <w:t>How can thread creation cause memory growth?</w:t>
      </w:r>
    </w:p>
    <w:p>
      <w:pPr>
        <w:pStyle w:val="Question"/>
      </w:pPr>
      <w:r>
        <w:rPr>
          <w:b/>
        </w:rPr>
        <w:t xml:space="preserve">10. </w:t>
      </w:r>
      <w:r>
        <w:t>How do you differentiate Java heap leak from direct-buffer leak?</w:t>
      </w:r>
    </w:p>
    <w:p>
      <w:pPr>
        <w:pStyle w:val="Question"/>
      </w:pPr>
      <w:r>
        <w:rPr>
          <w:b/>
        </w:rPr>
        <w:t xml:space="preserve">11. </w:t>
      </w:r>
      <w:r>
        <w:t>How do you differentiate heap leak from native-memory leak?</w:t>
      </w:r>
    </w:p>
    <w:p>
      <w:pPr>
        <w:pStyle w:val="Question"/>
      </w:pPr>
      <w:r>
        <w:rPr>
          <w:b/>
        </w:rPr>
        <w:t xml:space="preserve">12. </w:t>
      </w:r>
      <w:r>
        <w:t>How would you investigate an OOM that happens only during large batch processing?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distinguish a true leak from an intentionally growing cache?</w:t>
      </w:r>
    </w:p>
    <w:p>
      <w:pPr>
        <w:pStyle w:val="Question"/>
      </w:pPr>
      <w:r>
        <w:rPr>
          <w:b/>
        </w:rPr>
        <w:t xml:space="preserve">2. </w:t>
      </w:r>
      <w:r>
        <w:t>How would you investigate memory growth caused by one unusually large request?</w:t>
      </w:r>
    </w:p>
    <w:p>
      <w:pPr>
        <w:pStyle w:val="Question"/>
      </w:pPr>
      <w:r>
        <w:rPr>
          <w:b/>
        </w:rPr>
        <w:t xml:space="preserve">3. </w:t>
      </w:r>
      <w:r>
        <w:t>When would you fix the code versus increasing heap?</w:t>
      </w:r>
    </w:p>
    <w:p>
      <w:pPr>
        <w:pStyle w:val="Question"/>
      </w:pPr>
      <w:r>
        <w:rPr>
          <w:b/>
        </w:rPr>
        <w:t xml:space="preserve">4. </w:t>
      </w:r>
      <w:r>
        <w:t>How would you build guardrails so a memory problem becomes observable before OOM?</w:t>
      </w:r>
    </w:p>
    <w:p>
      <w:r>
        <w:br w:type="page"/>
      </w:r>
    </w:p>
    <w:p>
      <w:pPr>
        <w:pStyle w:val="Heading1"/>
      </w:pPr>
      <w:r>
        <w:t>32. JVM Internals</w:t>
      </w:r>
    </w:p>
    <w:p>
      <w:r>
        <w:rPr>
          <w:i/>
          <w:sz w:val="17"/>
        </w:rPr>
        <w:t>16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components make up a JVM?</w:t>
      </w:r>
    </w:p>
    <w:p>
      <w:pPr>
        <w:pStyle w:val="Question"/>
      </w:pPr>
      <w:r>
        <w:rPr>
          <w:b/>
        </w:rPr>
        <w:t xml:space="preserve">2. </w:t>
      </w:r>
      <w:r>
        <w:t>What is the execution engine?</w:t>
      </w:r>
    </w:p>
    <w:p>
      <w:pPr>
        <w:pStyle w:val="Question"/>
      </w:pPr>
      <w:r>
        <w:rPr>
          <w:b/>
        </w:rPr>
        <w:t xml:space="preserve">3. </w:t>
      </w:r>
      <w:r>
        <w:t>What is the interpreter?</w:t>
      </w:r>
    </w:p>
    <w:p>
      <w:pPr>
        <w:pStyle w:val="Question"/>
      </w:pPr>
      <w:r>
        <w:rPr>
          <w:b/>
        </w:rPr>
        <w:t xml:space="preserve">4. </w:t>
      </w:r>
      <w:r>
        <w:t>What is JIT compilation?</w:t>
      </w:r>
    </w:p>
    <w:p>
      <w:pPr>
        <w:pStyle w:val="Question"/>
      </w:pPr>
      <w:r>
        <w:rPr>
          <w:b/>
        </w:rPr>
        <w:t xml:space="preserve">5. </w:t>
      </w:r>
      <w:r>
        <w:t>Why does JVM use interpretation before/alongside JIT?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is tiered compilation?</w:t>
      </w:r>
    </w:p>
    <w:p>
      <w:pPr>
        <w:pStyle w:val="Question"/>
      </w:pPr>
      <w:r>
        <w:rPr>
          <w:b/>
        </w:rPr>
        <w:t xml:space="preserve">2. </w:t>
      </w:r>
      <w:r>
        <w:t>What is deoptimization?</w:t>
      </w:r>
    </w:p>
    <w:p>
      <w:pPr>
        <w:pStyle w:val="Question"/>
      </w:pPr>
      <w:r>
        <w:rPr>
          <w:b/>
        </w:rPr>
        <w:t xml:space="preserve">3. </w:t>
      </w:r>
      <w:r>
        <w:t>What is escape analysis?</w:t>
      </w:r>
    </w:p>
    <w:p>
      <w:pPr>
        <w:pStyle w:val="Question"/>
      </w:pPr>
      <w:r>
        <w:rPr>
          <w:b/>
        </w:rPr>
        <w:t xml:space="preserve">4. </w:t>
      </w:r>
      <w:r>
        <w:t>What is stack allocation/scalar replacement conceptually?</w:t>
      </w:r>
    </w:p>
    <w:p>
      <w:pPr>
        <w:pStyle w:val="Question"/>
      </w:pPr>
      <w:r>
        <w:rPr>
          <w:b/>
        </w:rPr>
        <w:t xml:space="preserve">5. </w:t>
      </w:r>
      <w:r>
        <w:t>What is inlining?</w:t>
      </w:r>
    </w:p>
    <w:p>
      <w:pPr>
        <w:pStyle w:val="Question"/>
      </w:pPr>
      <w:r>
        <w:rPr>
          <w:b/>
        </w:rPr>
        <w:t xml:space="preserve">6. </w:t>
      </w:r>
      <w:r>
        <w:t>Why can the same Java code become faster after running for some time?</w:t>
      </w:r>
    </w:p>
    <w:p>
      <w:pPr>
        <w:pStyle w:val="Question"/>
      </w:pPr>
      <w:r>
        <w:rPr>
          <w:b/>
        </w:rPr>
        <w:t xml:space="preserve">7. </w:t>
      </w:r>
      <w:r>
        <w:t>Why can performance change after a seemingly harmless code change?</w:t>
      </w:r>
    </w:p>
    <w:p>
      <w:pPr>
        <w:pStyle w:val="Question"/>
      </w:pPr>
      <w:r>
        <w:rPr>
          <w:b/>
        </w:rPr>
        <w:t xml:space="preserve">8. </w:t>
      </w:r>
      <w:r>
        <w:t>Why can a microbenchmark report unrealistic Java performance?</w:t>
      </w:r>
    </w:p>
    <w:p>
      <w:pPr>
        <w:pStyle w:val="Question"/>
      </w:pPr>
      <w:r>
        <w:rPr>
          <w:b/>
        </w:rPr>
        <w:t xml:space="preserve">9. </w:t>
      </w:r>
      <w:r>
        <w:t>What is class initialization versus class loading?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investigate startup time versus steady-state performance?</w:t>
      </w:r>
    </w:p>
    <w:p>
      <w:pPr>
        <w:pStyle w:val="Question"/>
      </w:pPr>
      <w:r>
        <w:rPr>
          <w:b/>
        </w:rPr>
        <w:t xml:space="preserve">2. </w:t>
      </w:r>
      <w:r>
        <w:t>What evidence would make you suspect JIT effects rather than application logic?</w:t>
      </w:r>
    </w:p>
    <w:p>
      <w:r>
        <w:br w:type="page"/>
      </w:r>
    </w:p>
    <w:p>
      <w:pPr>
        <w:pStyle w:val="Heading1"/>
      </w:pPr>
      <w:r>
        <w:t>33. Java Performance Engineering</w:t>
      </w:r>
    </w:p>
    <w:p>
      <w:r>
        <w:rPr>
          <w:i/>
          <w:sz w:val="17"/>
        </w:rPr>
        <w:t>17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A Java service call takes 2 seconds. How do you determine whether the delay is client-side, network-side or server-side?</w:t>
      </w:r>
    </w:p>
    <w:p>
      <w:pPr>
        <w:pStyle w:val="Question"/>
      </w:pPr>
      <w:r>
        <w:rPr>
          <w:b/>
        </w:rPr>
        <w:t xml:space="preserve">2. </w:t>
      </w:r>
      <w:r>
        <w:t>How do you split latency into network, queueing, server processing and downstream calls?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CPU is 90% and latency is high. What do you inspect first?</w:t>
      </w:r>
    </w:p>
    <w:p>
      <w:pPr>
        <w:pStyle w:val="Question"/>
      </w:pPr>
      <w:r>
        <w:rPr>
          <w:b/>
        </w:rPr>
        <w:t xml:space="preserve">2. </w:t>
      </w:r>
      <w:r>
        <w:t>CPU is 20% but latency is high. What possibilities come to mind?</w:t>
      </w:r>
    </w:p>
    <w:p>
      <w:pPr>
        <w:pStyle w:val="Question"/>
      </w:pPr>
      <w:r>
        <w:rPr>
          <w:b/>
        </w:rPr>
        <w:t xml:space="preserve">3. </w:t>
      </w:r>
      <w:r>
        <w:t>Latency gets worse only under load. What classes of problems can cause that?</w:t>
      </w:r>
    </w:p>
    <w:p>
      <w:pPr>
        <w:pStyle w:val="Question"/>
      </w:pPr>
      <w:r>
        <w:rPr>
          <w:b/>
        </w:rPr>
        <w:t xml:space="preserve">4. </w:t>
      </w:r>
      <w:r>
        <w:t>Throughput rises linearly until a point and then collapses. What could be happening?</w:t>
      </w:r>
    </w:p>
    <w:p>
      <w:pPr>
        <w:pStyle w:val="Question"/>
      </w:pPr>
      <w:r>
        <w:rPr>
          <w:b/>
        </w:rPr>
        <w:t xml:space="preserve">5. </w:t>
      </w:r>
      <w:r>
        <w:t>Service latency is fine at low traffic but P99 explodes at high traffic. How would you investigate?</w:t>
      </w:r>
    </w:p>
    <w:p>
      <w:pPr>
        <w:pStyle w:val="Question"/>
      </w:pPr>
      <w:r>
        <w:rPr>
          <w:b/>
        </w:rPr>
        <w:t xml:space="preserve">6. </w:t>
      </w:r>
      <w:r>
        <w:t>Requests are slow but downstream services report normal latency. What Java-side issues could exist?</w:t>
      </w:r>
    </w:p>
    <w:p>
      <w:pPr>
        <w:pStyle w:val="Question"/>
      </w:pPr>
      <w:r>
        <w:rPr>
          <w:b/>
        </w:rPr>
        <w:t xml:space="preserve">7. </w:t>
      </w:r>
      <w:r>
        <w:t>CPU spikes every few minutes. How would you identify the code responsible?</w:t>
      </w:r>
    </w:p>
    <w:p>
      <w:pPr>
        <w:pStyle w:val="Question"/>
      </w:pPr>
      <w:r>
        <w:rPr>
          <w:b/>
        </w:rPr>
        <w:t xml:space="preserve">8. </w:t>
      </w:r>
      <w:r>
        <w:t>Application suddenly allocates far more objects per request. How would you discover why?</w:t>
      </w:r>
    </w:p>
    <w:p>
      <w:pPr>
        <w:pStyle w:val="Question"/>
      </w:pPr>
      <w:r>
        <w:rPr>
          <w:b/>
        </w:rPr>
        <w:t xml:space="preserve">9. </w:t>
      </w:r>
      <w:r>
        <w:t>A new release doubles garbage creation but functionality is unchanged. Where would you look?</w:t>
      </w:r>
    </w:p>
    <w:p>
      <w:pPr>
        <w:pStyle w:val="Question"/>
      </w:pPr>
      <w:r>
        <w:rPr>
          <w:b/>
        </w:rPr>
        <w:t xml:space="preserve">10. </w:t>
      </w:r>
      <w:r>
        <w:t>A synchronized section has become a performance bottleneck. How do you prove it?</w:t>
      </w:r>
    </w:p>
    <w:p>
      <w:pPr>
        <w:pStyle w:val="Question"/>
      </w:pPr>
      <w:r>
        <w:rPr>
          <w:b/>
        </w:rPr>
        <w:t xml:space="preserve">11. </w:t>
      </w:r>
      <w:r>
        <w:t>A service is fast locally but slow under production load. What differences would you inspect?</w:t>
      </w:r>
    </w:p>
    <w:p>
      <w:pPr>
        <w:pStyle w:val="Question"/>
      </w:pPr>
      <w:r>
        <w:rPr>
          <w:b/>
        </w:rPr>
        <w:t xml:space="preserve">12. </w:t>
      </w:r>
      <w:r>
        <w:t>How would you determine if a bottleneck is CPU-bound, lock-bound, memory-bound or I/O-bound?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optimize a hot path without sacrificing correctness?</w:t>
      </w:r>
    </w:p>
    <w:p>
      <w:pPr>
        <w:pStyle w:val="Question"/>
      </w:pPr>
      <w:r>
        <w:rPr>
          <w:b/>
        </w:rPr>
        <w:t xml:space="preserve">2. </w:t>
      </w:r>
      <w:r>
        <w:t>When is caching worthwhile and when does it merely hide the real bottleneck?</w:t>
      </w:r>
    </w:p>
    <w:p>
      <w:pPr>
        <w:pStyle w:val="Question"/>
      </w:pPr>
      <w:r>
        <w:rPr>
          <w:b/>
        </w:rPr>
        <w:t xml:space="preserve">3. </w:t>
      </w:r>
      <w:r>
        <w:t>Describe your production performance-investigation methodology from symptom -&gt; evidence -&gt; hypothesis -&gt; fix -&gt; verification.</w:t>
      </w:r>
    </w:p>
    <w:p>
      <w:r>
        <w:br w:type="page"/>
      </w:r>
    </w:p>
    <w:p>
      <w:pPr>
        <w:pStyle w:val="Heading1"/>
      </w:pPr>
      <w:r>
        <w:t>34. Profiling and Production Diagnostics</w:t>
      </w:r>
    </w:p>
    <w:p>
      <w:r>
        <w:rPr>
          <w:i/>
          <w:sz w:val="17"/>
        </w:rPr>
        <w:t>18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 thread dump?</w:t>
      </w:r>
    </w:p>
    <w:p>
      <w:pPr>
        <w:pStyle w:val="Question"/>
      </w:pPr>
      <w:r>
        <w:rPr>
          <w:b/>
        </w:rPr>
        <w:t xml:space="preserve">2. </w:t>
      </w:r>
      <w:r>
        <w:t>What is a heap dump?</w:t>
      </w:r>
    </w:p>
    <w:p>
      <w:pPr>
        <w:pStyle w:val="Question"/>
      </w:pPr>
      <w:r>
        <w:rPr>
          <w:b/>
        </w:rPr>
        <w:t xml:space="preserve">3. </w:t>
      </w:r>
      <w:r>
        <w:t>What is JFR?</w:t>
      </w:r>
    </w:p>
    <w:p>
      <w:pPr>
        <w:pStyle w:val="Question"/>
      </w:pPr>
      <w:r>
        <w:rPr>
          <w:b/>
        </w:rPr>
        <w:t xml:space="preserve">4. </w:t>
      </w:r>
      <w:r>
        <w:t>What is JMX?</w:t>
      </w:r>
    </w:p>
    <w:p>
      <w:pPr>
        <w:pStyle w:val="Question"/>
      </w:pPr>
      <w:r>
        <w:rPr>
          <w:b/>
        </w:rPr>
        <w:t xml:space="preserve">5. </w:t>
      </w:r>
      <w:r>
        <w:t>What is jstack?</w:t>
      </w:r>
    </w:p>
    <w:p>
      <w:pPr>
        <w:pStyle w:val="Question"/>
      </w:pPr>
      <w:r>
        <w:rPr>
          <w:b/>
        </w:rPr>
        <w:t xml:space="preserve">6. </w:t>
      </w:r>
      <w:r>
        <w:t>What is jmap?</w:t>
      </w:r>
    </w:p>
    <w:p>
      <w:pPr>
        <w:pStyle w:val="Question"/>
      </w:pPr>
      <w:r>
        <w:rPr>
          <w:b/>
        </w:rPr>
        <w:t xml:space="preserve">7. </w:t>
      </w:r>
      <w:r>
        <w:t>What is jcmd?</w:t>
      </w:r>
    </w:p>
    <w:p>
      <w:pPr>
        <w:pStyle w:val="Question"/>
      </w:pPr>
      <w:r>
        <w:rPr>
          <w:b/>
        </w:rPr>
        <w:t xml:space="preserve">8. </w:t>
      </w:r>
      <w:r>
        <w:t>What is jstat?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When would you capture a thread dump?</w:t>
      </w:r>
    </w:p>
    <w:p>
      <w:pPr>
        <w:pStyle w:val="Question"/>
      </w:pPr>
      <w:r>
        <w:rPr>
          <w:b/>
        </w:rPr>
        <w:t xml:space="preserve">2. </w:t>
      </w:r>
      <w:r>
        <w:t>When would you capture a heap dump?</w:t>
      </w:r>
    </w:p>
    <w:p>
      <w:pPr>
        <w:pStyle w:val="Question"/>
      </w:pPr>
      <w:r>
        <w:rPr>
          <w:b/>
        </w:rPr>
        <w:t xml:space="preserve">3. </w:t>
      </w:r>
      <w:r>
        <w:t>How many thread dumps would you normally compare when investigating a hang?</w:t>
      </w:r>
    </w:p>
    <w:p>
      <w:pPr>
        <w:pStyle w:val="Question"/>
      </w:pPr>
      <w:r>
        <w:rPr>
          <w:b/>
        </w:rPr>
        <w:t xml:space="preserve">4. </w:t>
      </w:r>
      <w:r>
        <w:t>What can a thread dump reveal that CPU metrics cannot?</w:t>
      </w:r>
    </w:p>
    <w:p>
      <w:pPr>
        <w:pStyle w:val="Question"/>
      </w:pPr>
      <w:r>
        <w:rPr>
          <w:b/>
        </w:rPr>
        <w:t xml:space="preserve">5. </w:t>
      </w:r>
      <w:r>
        <w:t>What can a heap dump reveal that GC logs cannot?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investigate CPU saturation using JFR?</w:t>
      </w:r>
    </w:p>
    <w:p>
      <w:pPr>
        <w:pStyle w:val="Question"/>
      </w:pPr>
      <w:r>
        <w:rPr>
          <w:b/>
        </w:rPr>
        <w:t xml:space="preserve">2. </w:t>
      </w:r>
      <w:r>
        <w:t>How would you investigate lock contention?</w:t>
      </w:r>
    </w:p>
    <w:p>
      <w:pPr>
        <w:pStyle w:val="Question"/>
      </w:pPr>
      <w:r>
        <w:rPr>
          <w:b/>
        </w:rPr>
        <w:t xml:space="preserve">3. </w:t>
      </w:r>
      <w:r>
        <w:t>How would you investigate object-allocation hotspots?</w:t>
      </w:r>
    </w:p>
    <w:p>
      <w:pPr>
        <w:pStyle w:val="Question"/>
      </w:pPr>
      <w:r>
        <w:rPr>
          <w:b/>
        </w:rPr>
        <w:t xml:space="preserve">4. </w:t>
      </w:r>
      <w:r>
        <w:t>How would you investigate class-loading problems?</w:t>
      </w:r>
    </w:p>
    <w:p>
      <w:pPr>
        <w:pStyle w:val="Question"/>
      </w:pPr>
      <w:r>
        <w:rPr>
          <w:b/>
        </w:rPr>
        <w:t xml:space="preserve">5. </w:t>
      </w:r>
      <w:r>
        <w:t>What production diagnostics should every Java service expose?</w:t>
      </w:r>
    </w:p>
    <w:p>
      <w:r>
        <w:br w:type="page"/>
      </w:r>
    </w:p>
    <w:p>
      <w:pPr>
        <w:pStyle w:val="Heading1"/>
      </w:pPr>
      <w:r>
        <w:t>35. Java Concurrency Scenarios</w:t>
      </w:r>
    </w:p>
    <w:p>
      <w:r>
        <w:rPr>
          <w:i/>
          <w:sz w:val="17"/>
        </w:rPr>
        <w:t>14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Multiple threads update the same account balance. What can go wrong?</w:t>
      </w:r>
    </w:p>
    <w:p>
      <w:pPr>
        <w:pStyle w:val="Question"/>
      </w:pPr>
      <w:r>
        <w:rPr>
          <w:b/>
        </w:rPr>
        <w:t xml:space="preserve">2. </w:t>
      </w:r>
      <w:r>
        <w:t>Two threads read a value and both decide they need to update it. What race exists?</w:t>
      </w:r>
    </w:p>
    <w:p>
      <w:pPr>
        <w:pStyle w:val="Question"/>
      </w:pPr>
      <w:r>
        <w:rPr>
          <w:b/>
        </w:rPr>
        <w:t xml:space="preserve">3. </w:t>
      </w:r>
      <w:r>
        <w:t>A counter sometimes misses increments. Why?</w:t>
      </w:r>
    </w:p>
    <w:p>
      <w:pPr>
        <w:pStyle w:val="Question"/>
      </w:pPr>
      <w:r>
        <w:rPr>
          <w:b/>
        </w:rPr>
        <w:t xml:space="preserve">4. </w:t>
      </w:r>
      <w:r>
        <w:t>A singleton occasionally has multiple instances. What implementation flaw could cause it?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cache lookup causes a stampede because every thread computes the same value. How would you fix it in pure Java?</w:t>
      </w:r>
    </w:p>
    <w:p>
      <w:pPr>
        <w:pStyle w:val="Question"/>
      </w:pPr>
      <w:r>
        <w:rPr>
          <w:b/>
        </w:rPr>
        <w:t xml:space="preserve">2. </w:t>
      </w:r>
      <w:r>
        <w:t>A worker pool hangs when one worker waits for another task submitted to the same pool. Why?</w:t>
      </w:r>
    </w:p>
    <w:p>
      <w:pPr>
        <w:pStyle w:val="Question"/>
      </w:pPr>
      <w:r>
        <w:rPr>
          <w:b/>
        </w:rPr>
        <w:t xml:space="preserve">3. </w:t>
      </w:r>
      <w:r>
        <w:t>A pool of 20 workers calls another pool of 20 workers, and requests hang under load. What could be happening?</w:t>
      </w:r>
    </w:p>
    <w:p>
      <w:pPr>
        <w:pStyle w:val="Question"/>
      </w:pPr>
      <w:r>
        <w:rPr>
          <w:b/>
        </w:rPr>
        <w:t xml:space="preserve">4. </w:t>
      </w:r>
      <w:r>
        <w:t>Tasks submit more tasks recursively and memory grows. What could cause it?</w:t>
      </w:r>
    </w:p>
    <w:p>
      <w:pPr>
        <w:pStyle w:val="Question"/>
      </w:pPr>
      <w:r>
        <w:rPr>
          <w:b/>
        </w:rPr>
        <w:t xml:space="preserve">5. </w:t>
      </w:r>
      <w:r>
        <w:t>A shared mutable collection occasionally throws exceptions under load. What would you investigate?</w:t>
      </w:r>
    </w:p>
    <w:p>
      <w:pPr>
        <w:pStyle w:val="Question"/>
      </w:pPr>
      <w:r>
        <w:rPr>
          <w:b/>
        </w:rPr>
        <w:t xml:space="preserve">6. </w:t>
      </w:r>
      <w:r>
        <w:t>A request context is visible to one thread but not another. Why?</w:t>
      </w:r>
    </w:p>
    <w:p>
      <w:pPr>
        <w:pStyle w:val="Question"/>
      </w:pPr>
      <w:r>
        <w:rPr>
          <w:b/>
        </w:rPr>
        <w:t xml:space="preserve">7. </w:t>
      </w:r>
      <w:r>
        <w:t>A thread-safe class performs badly because every method is synchronized. What would you optimize?</w:t>
      </w:r>
    </w:p>
    <w:p>
      <w:pPr>
        <w:pStyle w:val="Question"/>
      </w:pPr>
      <w:r>
        <w:rPr>
          <w:b/>
        </w:rPr>
        <w:t xml:space="preserve">8. </w:t>
      </w:r>
      <w:r>
        <w:t>Read throughput is excellent but write throughput collapses. What lock/concurrency strategies would you examine?</w:t>
      </w:r>
    </w:p>
    <w:p>
      <w:pPr>
        <w:pStyle w:val="Question"/>
      </w:pPr>
      <w:r>
        <w:rPr>
          <w:b/>
        </w:rPr>
        <w:t xml:space="preserve">9. </w:t>
      </w:r>
      <w:r>
        <w:t>A system has many tiny tasks. Would you use one thread per task, pooled threads, or virtual threads?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Design a bounded concurrent worker system that remains stable when producers temporarily outpace consumers.</w:t>
      </w:r>
    </w:p>
    <w:p>
      <w:r>
        <w:br w:type="page"/>
      </w:r>
    </w:p>
    <w:p>
      <w:pPr>
        <w:pStyle w:val="Heading1"/>
      </w:pPr>
      <w:r>
        <w:t>36. Singleton and Object Lifecycle</w:t>
      </w:r>
    </w:p>
    <w:p>
      <w:r>
        <w:rPr>
          <w:i/>
          <w:sz w:val="17"/>
        </w:rPr>
        <w:t>12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the Singleton pattern?</w:t>
      </w:r>
    </w:p>
    <w:p>
      <w:pPr>
        <w:pStyle w:val="Question"/>
      </w:pPr>
      <w:r>
        <w:rPr>
          <w:b/>
        </w:rPr>
        <w:t xml:space="preserve">2. </w:t>
      </w:r>
      <w:r>
        <w:t>What are different ways to implement Singleton in Java?</w:t>
      </w:r>
    </w:p>
    <w:p>
      <w:pPr>
        <w:pStyle w:val="Question"/>
      </w:pPr>
      <w:r>
        <w:rPr>
          <w:b/>
        </w:rPr>
        <w:t xml:space="preserve">3. </w:t>
      </w:r>
      <w:r>
        <w:t>Why is enum Singleton often recommended?</w:t>
      </w:r>
    </w:p>
    <w:p>
      <w:pPr>
        <w:pStyle w:val="Question"/>
      </w:pPr>
      <w:r>
        <w:rPr>
          <w:b/>
        </w:rPr>
        <w:t xml:space="preserve">4. </w:t>
      </w:r>
      <w:r>
        <w:t>What is double-checked locking?</w:t>
      </w:r>
    </w:p>
    <w:p>
      <w:pPr>
        <w:pStyle w:val="Question"/>
      </w:pPr>
      <w:r>
        <w:rPr>
          <w:b/>
        </w:rPr>
        <w:t xml:space="preserve">5. </w:t>
      </w:r>
      <w:r>
        <w:t>Why is volatile important in double-checked locking?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How can reflection break a Singleton?</w:t>
      </w:r>
    </w:p>
    <w:p>
      <w:pPr>
        <w:pStyle w:val="Question"/>
      </w:pPr>
      <w:r>
        <w:rPr>
          <w:b/>
        </w:rPr>
        <w:t xml:space="preserve">2. </w:t>
      </w:r>
      <w:r>
        <w:t>How can serialization break a Singleton?</w:t>
      </w:r>
    </w:p>
    <w:p>
      <w:pPr>
        <w:pStyle w:val="Question"/>
      </w:pPr>
      <w:r>
        <w:rPr>
          <w:b/>
        </w:rPr>
        <w:t xml:space="preserve">3. </w:t>
      </w:r>
      <w:r>
        <w:t>How can cloning break a Singleton?</w:t>
      </w:r>
    </w:p>
    <w:p>
      <w:pPr>
        <w:pStyle w:val="Question"/>
      </w:pPr>
      <w:r>
        <w:rPr>
          <w:b/>
        </w:rPr>
        <w:t xml:space="preserve">4. </w:t>
      </w:r>
      <w:r>
        <w:t>What are drawbacks of global Singleton state?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is Singleton appropriate and when is it an anti-pattern?</w:t>
      </w:r>
    </w:p>
    <w:p>
      <w:pPr>
        <w:pStyle w:val="Question"/>
      </w:pPr>
      <w:r>
        <w:rPr>
          <w:b/>
        </w:rPr>
        <w:t xml:space="preserve">2. </w:t>
      </w:r>
      <w:r>
        <w:t>Design a lazily initialized thread-safe Singleton.</w:t>
      </w:r>
    </w:p>
    <w:p>
      <w:pPr>
        <w:pStyle w:val="Question"/>
      </w:pPr>
      <w:r>
        <w:rPr>
          <w:b/>
        </w:rPr>
        <w:t xml:space="preserve">3. </w:t>
      </w:r>
      <w:r>
        <w:t>Design a Singleton that remains one instance despite serialization.</w:t>
      </w:r>
    </w:p>
    <w:p>
      <w:r>
        <w:br w:type="page"/>
      </w:r>
    </w:p>
    <w:p>
      <w:pPr>
        <w:pStyle w:val="Heading1"/>
      </w:pPr>
      <w:r>
        <w:t>37. Immutable Classes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makes a class immutable?</w:t>
      </w:r>
    </w:p>
    <w:p>
      <w:pPr>
        <w:pStyle w:val="Question"/>
      </w:pPr>
      <w:r>
        <w:rPr>
          <w:b/>
        </w:rPr>
        <w:t xml:space="preserve">2. </w:t>
      </w:r>
      <w:r>
        <w:t>Why should immutable classes usually be final?</w:t>
      </w:r>
    </w:p>
    <w:p>
      <w:pPr>
        <w:pStyle w:val="Question"/>
      </w:pPr>
      <w:r>
        <w:rPr>
          <w:b/>
        </w:rPr>
        <w:t xml:space="preserve">3. </w:t>
      </w:r>
      <w:r>
        <w:t>Why should mutable fields be defensively copied?</w:t>
      </w:r>
    </w:p>
    <w:p>
      <w:pPr>
        <w:pStyle w:val="Question"/>
      </w:pPr>
      <w:r>
        <w:rPr>
          <w:b/>
        </w:rPr>
        <w:t xml:space="preserve">4. </w:t>
      </w:r>
      <w:r>
        <w:t>What is defensive copying?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You copied the outer object but the nested list is still mutable. Is the class immutable?</w:t>
      </w:r>
    </w:p>
    <w:p>
      <w:pPr>
        <w:pStyle w:val="Question"/>
      </w:pPr>
      <w:r>
        <w:rPr>
          <w:b/>
        </w:rPr>
        <w:t xml:space="preserve">2. </w:t>
      </w:r>
      <w:r>
        <w:t>A constructor stores a caller-provided mutable List directly. What's wrong?</w:t>
      </w:r>
    </w:p>
    <w:p>
      <w:pPr>
        <w:pStyle w:val="Question"/>
      </w:pPr>
      <w:r>
        <w:rPr>
          <w:b/>
        </w:rPr>
        <w:t xml:space="preserve">3. </w:t>
      </w:r>
      <w:r>
        <w:t>A getter returns an internal mutable object. What's wrong?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make a class containing Date/List/Map fields immutable?</w:t>
      </w:r>
    </w:p>
    <w:p>
      <w:pPr>
        <w:pStyle w:val="Question"/>
      </w:pPr>
      <w:r>
        <w:rPr>
          <w:b/>
        </w:rPr>
        <w:t xml:space="preserve">2. </w:t>
      </w:r>
      <w:r>
        <w:t>How would records change your approach to immutable data?</w:t>
      </w:r>
    </w:p>
    <w:p>
      <w:pPr>
        <w:pStyle w:val="Question"/>
      </w:pPr>
      <w:r>
        <w:rPr>
          <w:b/>
        </w:rPr>
        <w:t xml:space="preserve">3. </w:t>
      </w:r>
      <w:r>
        <w:t>Why are immutable objects especially useful in concurrent programs?</w:t>
      </w:r>
    </w:p>
    <w:p>
      <w:pPr>
        <w:pStyle w:val="Question"/>
      </w:pPr>
      <w:r>
        <w:rPr>
          <w:b/>
        </w:rPr>
        <w:t xml:space="preserve">4. </w:t>
      </w:r>
      <w:r>
        <w:t>How would you review a supposedly immutable class for hidden mutability?</w:t>
      </w:r>
    </w:p>
    <w:p>
      <w:r>
        <w:br w:type="page"/>
      </w:r>
    </w:p>
    <w:p>
      <w:pPr>
        <w:pStyle w:val="Heading1"/>
      </w:pPr>
      <w:r>
        <w:t>38. Records, Sealed Classes and Pattern Matching</w:t>
      </w:r>
    </w:p>
    <w:p>
      <w:r>
        <w:rPr>
          <w:i/>
          <w:sz w:val="17"/>
        </w:rPr>
        <w:t>16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 record?</w:t>
      </w:r>
    </w:p>
    <w:p>
      <w:pPr>
        <w:pStyle w:val="Question"/>
      </w:pPr>
      <w:r>
        <w:rPr>
          <w:b/>
        </w:rPr>
        <w:t xml:space="preserve">2. </w:t>
      </w:r>
      <w:r>
        <w:t>When should you use records?</w:t>
      </w:r>
    </w:p>
    <w:p>
      <w:pPr>
        <w:pStyle w:val="Question"/>
      </w:pPr>
      <w:r>
        <w:rPr>
          <w:b/>
        </w:rPr>
        <w:t xml:space="preserve">3. </w:t>
      </w:r>
      <w:r>
        <w:t>Are records deeply immutable?</w:t>
      </w:r>
    </w:p>
    <w:p>
      <w:pPr>
        <w:pStyle w:val="Question"/>
      </w:pPr>
      <w:r>
        <w:rPr>
          <w:b/>
        </w:rPr>
        <w:t xml:space="preserve">4. </w:t>
      </w:r>
      <w:r>
        <w:t>Can a record extend another class?</w:t>
      </w:r>
    </w:p>
    <w:p>
      <w:pPr>
        <w:pStyle w:val="Question"/>
      </w:pPr>
      <w:r>
        <w:rPr>
          <w:b/>
        </w:rPr>
        <w:t xml:space="preserve">5. </w:t>
      </w:r>
      <w:r>
        <w:t>Can a record implement interfaces?</w:t>
      </w:r>
    </w:p>
    <w:p>
      <w:pPr>
        <w:pStyle w:val="Question"/>
      </w:pPr>
      <w:r>
        <w:rPr>
          <w:b/>
        </w:rPr>
        <w:t xml:space="preserve">6. </w:t>
      </w:r>
      <w:r>
        <w:t>Can records contain methods?</w:t>
      </w:r>
    </w:p>
    <w:p>
      <w:pPr>
        <w:pStyle w:val="Question"/>
      </w:pPr>
      <w:r>
        <w:rPr>
          <w:b/>
        </w:rPr>
        <w:t xml:space="preserve">7. </w:t>
      </w:r>
      <w:r>
        <w:t>What problem do sealed classes solve?</w:t>
      </w:r>
    </w:p>
    <w:p>
      <w:pPr>
        <w:pStyle w:val="Question"/>
      </w:pPr>
      <w:r>
        <w:rPr>
          <w:b/>
        </w:rPr>
        <w:t xml:space="preserve">8. </w:t>
      </w:r>
      <w:r>
        <w:t>Sealed vs final?</w:t>
      </w:r>
    </w:p>
    <w:p>
      <w:pPr>
        <w:pStyle w:val="Question"/>
      </w:pPr>
      <w:r>
        <w:rPr>
          <w:b/>
        </w:rPr>
        <w:t xml:space="preserve">9. </w:t>
      </w:r>
      <w:r>
        <w:t>What is permitted subclassing?</w:t>
      </w:r>
    </w:p>
    <w:p>
      <w:pPr>
        <w:pStyle w:val="Question"/>
      </w:pPr>
      <w:r>
        <w:rPr>
          <w:b/>
        </w:rPr>
        <w:t xml:space="preserve">10. </w:t>
      </w:r>
      <w:r>
        <w:t>What is pattern matching for instanceof?</w:t>
      </w:r>
    </w:p>
    <w:p>
      <w:pPr>
        <w:pStyle w:val="Question"/>
      </w:pPr>
      <w:r>
        <w:rPr>
          <w:b/>
        </w:rPr>
        <w:t xml:space="preserve">11. </w:t>
      </w:r>
      <w:r>
        <w:t>What is pattern matching for switch?</w:t>
      </w:r>
    </w:p>
    <w:p>
      <w:pPr>
        <w:pStyle w:val="Question"/>
      </w:pPr>
      <w:r>
        <w:rPr>
          <w:b/>
        </w:rPr>
        <w:t xml:space="preserve">12. </w:t>
      </w:r>
      <w:r>
        <w:t>What are record patterns?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When is a record a poor replacement for a normal class?</w:t>
      </w:r>
    </w:p>
    <w:p>
      <w:pPr>
        <w:pStyle w:val="Question"/>
      </w:pPr>
      <w:r>
        <w:rPr>
          <w:b/>
        </w:rPr>
        <w:t xml:space="preserve">2. </w:t>
      </w:r>
      <w:r>
        <w:t>A record contains a mutable List. Is it immutable?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Model a finite hierarchy using sealed interfaces.</w:t>
      </w:r>
    </w:p>
    <w:p>
      <w:pPr>
        <w:pStyle w:val="Question"/>
      </w:pPr>
      <w:r>
        <w:rPr>
          <w:b/>
        </w:rPr>
        <w:t xml:space="preserve">2. </w:t>
      </w:r>
      <w:r>
        <w:t>When would modern Java language features improve a design, and when would they create unnecessary complexity?</w:t>
      </w:r>
    </w:p>
    <w:p>
      <w:r>
        <w:br w:type="page"/>
      </w:r>
    </w:p>
    <w:p>
      <w:pPr>
        <w:pStyle w:val="Heading1"/>
      </w:pPr>
      <w:r>
        <w:t>39. Java Modules</w:t>
      </w:r>
    </w:p>
    <w:p>
      <w:r>
        <w:rPr>
          <w:i/>
          <w:sz w:val="17"/>
        </w:rPr>
        <w:t>8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the Java Platform Module System?</w:t>
      </w:r>
    </w:p>
    <w:p>
      <w:pPr>
        <w:pStyle w:val="Question"/>
      </w:pPr>
      <w:r>
        <w:rPr>
          <w:b/>
        </w:rPr>
        <w:t xml:space="preserve">2. </w:t>
      </w:r>
      <w:r>
        <w:t>What are module-info.java, exports, requires, opens?</w:t>
      </w:r>
    </w:p>
    <w:p>
      <w:pPr>
        <w:pStyle w:val="Question"/>
      </w:pPr>
      <w:r>
        <w:rPr>
          <w:b/>
        </w:rPr>
        <w:t xml:space="preserve">3. </w:t>
      </w:r>
      <w:r>
        <w:t>Classpath vs module path?</w:t>
      </w:r>
    </w:p>
    <w:p>
      <w:pPr>
        <w:pStyle w:val="Question"/>
      </w:pPr>
      <w:r>
        <w:rPr>
          <w:b/>
        </w:rPr>
        <w:t xml:space="preserve">4. </w:t>
      </w:r>
      <w:r>
        <w:t>Why can modules improve encapsulation?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Reflection worked on the classpath but fails after moving to modules. Why?</w:t>
      </w:r>
    </w:p>
    <w:p>
      <w:pPr>
        <w:pStyle w:val="Question"/>
      </w:pPr>
      <w:r>
        <w:rPr>
          <w:b/>
        </w:rPr>
        <w:t xml:space="preserve">2. </w:t>
      </w:r>
      <w:r>
        <w:t>A module can't access a package even though the class is public. What would you inspect?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would you consider modularizing a large Java system?</w:t>
      </w:r>
    </w:p>
    <w:p>
      <w:pPr>
        <w:pStyle w:val="Question"/>
      </w:pPr>
      <w:r>
        <w:rPr>
          <w:b/>
        </w:rPr>
        <w:t xml:space="preserve">2. </w:t>
      </w:r>
      <w:r>
        <w:t>What organizational/runtime benefits can JPMS provide?</w:t>
      </w:r>
    </w:p>
    <w:p>
      <w:r>
        <w:br w:type="page"/>
      </w:r>
    </w:p>
    <w:p>
      <w:pPr>
        <w:pStyle w:val="Heading1"/>
      </w:pPr>
      <w:r>
        <w:t>40. Java Design Patterns</w:t>
      </w:r>
    </w:p>
    <w:p>
      <w:r>
        <w:rPr>
          <w:i/>
          <w:sz w:val="17"/>
        </w:rPr>
        <w:t>17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problem does Factory solve?</w:t>
      </w:r>
    </w:p>
    <w:p>
      <w:pPr>
        <w:pStyle w:val="Question"/>
      </w:pPr>
      <w:r>
        <w:rPr>
          <w:b/>
        </w:rPr>
        <w:t xml:space="preserve">2. </w:t>
      </w:r>
      <w:r>
        <w:t>Factory vs Factory Method vs Abstract Factory?</w:t>
      </w:r>
    </w:p>
    <w:p>
      <w:pPr>
        <w:pStyle w:val="Question"/>
      </w:pPr>
      <w:r>
        <w:rPr>
          <w:b/>
        </w:rPr>
        <w:t xml:space="preserve">3. </w:t>
      </w:r>
      <w:r>
        <w:t>Strategy pattern?</w:t>
      </w:r>
    </w:p>
    <w:p>
      <w:pPr>
        <w:pStyle w:val="Question"/>
      </w:pPr>
      <w:r>
        <w:rPr>
          <w:b/>
        </w:rPr>
        <w:t xml:space="preserve">4. </w:t>
      </w:r>
      <w:r>
        <w:t>Observer pattern?</w:t>
      </w:r>
    </w:p>
    <w:p>
      <w:pPr>
        <w:pStyle w:val="Question"/>
      </w:pPr>
      <w:r>
        <w:rPr>
          <w:b/>
        </w:rPr>
        <w:t xml:space="preserve">5. </w:t>
      </w:r>
      <w:r>
        <w:t>Builder pattern?</w:t>
      </w:r>
    </w:p>
    <w:p>
      <w:pPr>
        <w:pStyle w:val="Question"/>
      </w:pPr>
      <w:r>
        <w:rPr>
          <w:b/>
        </w:rPr>
        <w:t xml:space="preserve">6. </w:t>
      </w:r>
      <w:r>
        <w:t>Adapter pattern?</w:t>
      </w:r>
    </w:p>
    <w:p>
      <w:pPr>
        <w:pStyle w:val="Question"/>
      </w:pPr>
      <w:r>
        <w:rPr>
          <w:b/>
        </w:rPr>
        <w:t xml:space="preserve">7. </w:t>
      </w:r>
      <w:r>
        <w:t>Decorator pattern?</w:t>
      </w:r>
    </w:p>
    <w:p>
      <w:pPr>
        <w:pStyle w:val="Question"/>
      </w:pPr>
      <w:r>
        <w:rPr>
          <w:b/>
        </w:rPr>
        <w:t xml:space="preserve">8. </w:t>
      </w:r>
      <w:r>
        <w:t>Proxy pattern?</w:t>
      </w:r>
    </w:p>
    <w:p>
      <w:pPr>
        <w:pStyle w:val="Question"/>
      </w:pPr>
      <w:r>
        <w:rPr>
          <w:b/>
        </w:rPr>
        <w:t xml:space="preserve">9. </w:t>
      </w:r>
      <w:r>
        <w:t>Template Method pattern?</w:t>
      </w:r>
    </w:p>
    <w:p>
      <w:pPr>
        <w:pStyle w:val="Question"/>
      </w:pPr>
      <w:r>
        <w:rPr>
          <w:b/>
        </w:rPr>
        <w:t xml:space="preserve">10. </w:t>
      </w:r>
      <w:r>
        <w:t>Chain of Responsibility?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Which patterns have you actually used in a Java application and why?</w:t>
      </w:r>
    </w:p>
    <w:p>
      <w:pPr>
        <w:pStyle w:val="Question"/>
      </w:pPr>
      <w:r>
        <w:rPr>
          <w:b/>
        </w:rPr>
        <w:t xml:space="preserve">2. </w:t>
      </w:r>
      <w:r>
        <w:t>Design a payment system supporting multiple payment providers without giant if/else logic.</w:t>
      </w:r>
    </w:p>
    <w:p>
      <w:pPr>
        <w:pStyle w:val="Question"/>
      </w:pPr>
      <w:r>
        <w:rPr>
          <w:b/>
        </w:rPr>
        <w:t xml:space="preserve">3. </w:t>
      </w:r>
      <w:r>
        <w:t>Design a notification framework supporting email, SMS and push using Strategy.</w:t>
      </w:r>
    </w:p>
    <w:p>
      <w:pPr>
        <w:pStyle w:val="Question"/>
      </w:pPr>
      <w:r>
        <w:rPr>
          <w:b/>
        </w:rPr>
        <w:t xml:space="preserve">4. </w:t>
      </w:r>
      <w:r>
        <w:t>Design object creation where constructor parameters keep growing.</w:t>
      </w:r>
    </w:p>
    <w:p>
      <w:pPr>
        <w:pStyle w:val="Question"/>
      </w:pPr>
      <w:r>
        <w:rPr>
          <w:b/>
        </w:rPr>
        <w:t xml:space="preserve">5. </w:t>
      </w:r>
      <w:r>
        <w:t>How would you recognize an overused Factory?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does a design pattern make Java code worse rather than better?</w:t>
      </w:r>
    </w:p>
    <w:p>
      <w:pPr>
        <w:pStyle w:val="Question"/>
      </w:pPr>
      <w:r>
        <w:rPr>
          <w:b/>
        </w:rPr>
        <w:t xml:space="preserve">2. </w:t>
      </w:r>
      <w:r>
        <w:t>How do you distinguish genuine abstraction from pattern-driven overengineering?</w:t>
      </w:r>
    </w:p>
    <w:p>
      <w:r>
        <w:br w:type="page"/>
      </w:r>
    </w:p>
    <w:p>
      <w:pPr>
        <w:pStyle w:val="Heading1"/>
      </w:pPr>
      <w:r>
        <w:t>41. SOLID in Java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Explain SRP with a Java example.</w:t>
      </w:r>
    </w:p>
    <w:p>
      <w:pPr>
        <w:pStyle w:val="Question"/>
      </w:pPr>
      <w:r>
        <w:rPr>
          <w:b/>
        </w:rPr>
        <w:t xml:space="preserve">2. </w:t>
      </w:r>
      <w:r>
        <w:t>Explain OCP.</w:t>
      </w:r>
    </w:p>
    <w:p>
      <w:pPr>
        <w:pStyle w:val="Question"/>
      </w:pPr>
      <w:r>
        <w:rPr>
          <w:b/>
        </w:rPr>
        <w:t xml:space="preserve">3. </w:t>
      </w:r>
      <w:r>
        <w:t>Explain LSP.</w:t>
      </w:r>
    </w:p>
    <w:p>
      <w:pPr>
        <w:pStyle w:val="Question"/>
      </w:pPr>
      <w:r>
        <w:rPr>
          <w:b/>
        </w:rPr>
        <w:t xml:space="preserve">4. </w:t>
      </w:r>
      <w:r>
        <w:t>Explain ISP.</w:t>
      </w:r>
    </w:p>
    <w:p>
      <w:pPr>
        <w:pStyle w:val="Question"/>
      </w:pPr>
      <w:r>
        <w:rPr>
          <w:b/>
        </w:rPr>
        <w:t xml:space="preserve">5. </w:t>
      </w:r>
      <w:r>
        <w:t>Explain DIP.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class has 3,000 lines and changes for unrelated reasons. Which principle is being violated?</w:t>
      </w:r>
    </w:p>
    <w:p>
      <w:pPr>
        <w:pStyle w:val="Question"/>
      </w:pPr>
      <w:r>
        <w:rPr>
          <w:b/>
        </w:rPr>
        <w:t xml:space="preserve">2. </w:t>
      </w:r>
      <w:r>
        <w:t>An interface has 30 methods and most implementations use 5. What is wrong?</w:t>
      </w:r>
    </w:p>
    <w:p>
      <w:pPr>
        <w:pStyle w:val="Question"/>
      </w:pPr>
      <w:r>
        <w:rPr>
          <w:b/>
        </w:rPr>
        <w:t xml:space="preserve">3. </w:t>
      </w:r>
      <w:r>
        <w:t>A subclass throws UnsupportedOperationException for inherited methods. Which principle should you question?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Refactor a Java class violating multiple SOLID principles.</w:t>
      </w:r>
    </w:p>
    <w:p>
      <w:pPr>
        <w:pStyle w:val="Question"/>
      </w:pPr>
      <w:r>
        <w:rPr>
          <w:b/>
        </w:rPr>
        <w:t xml:space="preserve">2. </w:t>
      </w:r>
      <w:r>
        <w:t>How do you apply SOLID without creating excessive interfaces and abstractions?</w:t>
      </w:r>
    </w:p>
    <w:p>
      <w:pPr>
        <w:pStyle w:val="Question"/>
      </w:pPr>
      <w:r>
        <w:rPr>
          <w:b/>
        </w:rPr>
        <w:t xml:space="preserve">3. </w:t>
      </w:r>
      <w:r>
        <w:t>Give an example where applying OCP too aggressively harms simplicity.</w:t>
      </w:r>
    </w:p>
    <w:p>
      <w:r>
        <w:br w:type="page"/>
      </w:r>
    </w:p>
    <w:p>
      <w:pPr>
        <w:pStyle w:val="Heading1"/>
      </w:pPr>
      <w:r>
        <w:t>42. Code Review - Java</w:t>
      </w:r>
    </w:p>
    <w:p>
      <w:r>
        <w:rPr>
          <w:i/>
          <w:sz w:val="17"/>
        </w:rPr>
        <w:t>20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do you check first in a Java code review?</w:t>
      </w:r>
    </w:p>
    <w:p>
      <w:pPr>
        <w:pStyle w:val="Question"/>
      </w:pPr>
      <w:r>
        <w:rPr>
          <w:b/>
        </w:rPr>
        <w:t xml:space="preserve">2. </w:t>
      </w:r>
      <w:r>
        <w:t>What concurrency issues do you explicitly look for?</w:t>
      </w:r>
    </w:p>
    <w:p>
      <w:pPr>
        <w:pStyle w:val="Question"/>
      </w:pPr>
      <w:r>
        <w:rPr>
          <w:b/>
        </w:rPr>
        <w:t xml:space="preserve">3. </w:t>
      </w:r>
      <w:r>
        <w:t>What memory-retention issues do you look for?</w:t>
      </w:r>
    </w:p>
    <w:p>
      <w:pPr>
        <w:pStyle w:val="Question"/>
      </w:pPr>
      <w:r>
        <w:rPr>
          <w:b/>
        </w:rPr>
        <w:t xml:space="preserve">4. </w:t>
      </w:r>
      <w:r>
        <w:t>What collection misuse do you look for?</w:t>
      </w:r>
    </w:p>
    <w:p>
      <w:pPr>
        <w:pStyle w:val="Question"/>
      </w:pPr>
      <w:r>
        <w:rPr>
          <w:b/>
        </w:rPr>
        <w:t xml:space="preserve">5. </w:t>
      </w:r>
      <w:r>
        <w:t>What exception-handling problems do you look for?</w:t>
      </w:r>
    </w:p>
    <w:p>
      <w:pPr>
        <w:pStyle w:val="Question"/>
      </w:pPr>
      <w:r>
        <w:rPr>
          <w:b/>
        </w:rPr>
        <w:t xml:space="preserve">6. </w:t>
      </w:r>
      <w:r>
        <w:t>What resource-management issues do you look for?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unnecessary object-allocation patterns do you look for?</w:t>
      </w:r>
    </w:p>
    <w:p>
      <w:pPr>
        <w:pStyle w:val="Question"/>
      </w:pPr>
      <w:r>
        <w:rPr>
          <w:b/>
        </w:rPr>
        <w:t xml:space="preserve">2. </w:t>
      </w:r>
      <w:r>
        <w:t>What API/thread-safety assumptions do you challenge?</w:t>
      </w:r>
    </w:p>
    <w:p>
      <w:pPr>
        <w:pStyle w:val="Question"/>
      </w:pPr>
      <w:r>
        <w:rPr>
          <w:b/>
        </w:rPr>
        <w:t xml:space="preserve">3. </w:t>
      </w:r>
      <w:r>
        <w:t>What static/global state concerns do you look for?</w:t>
      </w:r>
    </w:p>
    <w:p>
      <w:pPr>
        <w:pStyle w:val="Question"/>
      </w:pPr>
      <w:r>
        <w:rPr>
          <w:b/>
        </w:rPr>
        <w:t xml:space="preserve">4. </w:t>
      </w:r>
      <w:r>
        <w:t>What synchronization issues do you look for?</w:t>
      </w:r>
    </w:p>
    <w:p>
      <w:pPr>
        <w:pStyle w:val="Question"/>
      </w:pPr>
      <w:r>
        <w:rPr>
          <w:b/>
        </w:rPr>
        <w:t xml:space="preserve">5. </w:t>
      </w:r>
      <w:r>
        <w:t>What would you check if someone introduces a new synchronized block?</w:t>
      </w:r>
    </w:p>
    <w:p>
      <w:pPr>
        <w:pStyle w:val="Question"/>
      </w:pPr>
      <w:r>
        <w:rPr>
          <w:b/>
        </w:rPr>
        <w:t xml:space="preserve">6. </w:t>
      </w:r>
      <w:r>
        <w:t>What would you check if someone changes a private method to public?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What would you check if someone introduces a static collection?</w:t>
      </w:r>
    </w:p>
    <w:p>
      <w:pPr>
        <w:pStyle w:val="Question"/>
      </w:pPr>
      <w:r>
        <w:rPr>
          <w:b/>
        </w:rPr>
        <w:t xml:space="preserve">2. </w:t>
      </w:r>
      <w:r>
        <w:t>What would you check if someone introduces ThreadLocal?</w:t>
      </w:r>
    </w:p>
    <w:p>
      <w:pPr>
        <w:pStyle w:val="Question"/>
      </w:pPr>
      <w:r>
        <w:rPr>
          <w:b/>
        </w:rPr>
        <w:t xml:space="preserve">3. </w:t>
      </w:r>
      <w:r>
        <w:t>What would you check if someone changes a sequential stream to parallelStream?</w:t>
      </w:r>
    </w:p>
    <w:p>
      <w:pPr>
        <w:pStyle w:val="Question"/>
      </w:pPr>
      <w:r>
        <w:rPr>
          <w:b/>
        </w:rPr>
        <w:t xml:space="preserve">4. </w:t>
      </w:r>
      <w:r>
        <w:t>What would you check if someone creates a new thread manually?</w:t>
      </w:r>
    </w:p>
    <w:p>
      <w:pPr>
        <w:pStyle w:val="Question"/>
      </w:pPr>
      <w:r>
        <w:rPr>
          <w:b/>
        </w:rPr>
        <w:t xml:space="preserve">5. </w:t>
      </w:r>
      <w:r>
        <w:t>What would you check if someone creates a new ExecutorService?</w:t>
      </w:r>
    </w:p>
    <w:p>
      <w:pPr>
        <w:pStyle w:val="Question"/>
      </w:pPr>
      <w:r>
        <w:rPr>
          <w:b/>
        </w:rPr>
        <w:t xml:space="preserve">6. </w:t>
      </w:r>
      <w:r>
        <w:t>What would you check if someone introduces a cache?</w:t>
      </w:r>
    </w:p>
    <w:p>
      <w:pPr>
        <w:pStyle w:val="Question"/>
      </w:pPr>
      <w:r>
        <w:rPr>
          <w:b/>
        </w:rPr>
        <w:t xml:space="preserve">7. </w:t>
      </w:r>
      <w:r>
        <w:t>What would you check if someone adds a retry loop?</w:t>
      </w:r>
    </w:p>
    <w:p>
      <w:pPr>
        <w:pStyle w:val="Question"/>
      </w:pPr>
      <w:r>
        <w:rPr>
          <w:b/>
        </w:rPr>
        <w:t xml:space="preserve">8. </w:t>
      </w:r>
      <w:r>
        <w:t>How would you turn these checks into an enforceable code-review process?</w:t>
      </w:r>
    </w:p>
    <w:p>
      <w:r>
        <w:br w:type="page"/>
      </w:r>
    </w:p>
    <w:p>
      <w:pPr>
        <w:pStyle w:val="Heading1"/>
      </w:pPr>
      <w:r>
        <w:t>43. Static Variables, Static Methods and Global State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does static mean in Java?</w:t>
      </w:r>
    </w:p>
    <w:p>
      <w:pPr>
        <w:pStyle w:val="Question"/>
      </w:pPr>
      <w:r>
        <w:rPr>
          <w:b/>
        </w:rPr>
        <w:t xml:space="preserve">2. </w:t>
      </w:r>
      <w:r>
        <w:t>Where does static state conceptually live?</w:t>
      </w:r>
    </w:p>
    <w:p>
      <w:pPr>
        <w:pStyle w:val="Question"/>
      </w:pPr>
      <w:r>
        <w:rPr>
          <w:b/>
        </w:rPr>
        <w:t xml:space="preserve">3. </w:t>
      </w:r>
      <w:r>
        <w:t>Can static variables be garbage collected?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happens when a static field refers to a large object graph?</w:t>
      </w:r>
    </w:p>
    <w:p>
      <w:pPr>
        <w:pStyle w:val="Question"/>
      </w:pPr>
      <w:r>
        <w:rPr>
          <w:b/>
        </w:rPr>
        <w:t xml:space="preserve">2. </w:t>
      </w:r>
      <w:r>
        <w:t>Can you close a static variable?</w:t>
      </w:r>
    </w:p>
    <w:p>
      <w:pPr>
        <w:pStyle w:val="Question"/>
      </w:pPr>
      <w:r>
        <w:rPr>
          <w:b/>
        </w:rPr>
        <w:t xml:space="preserve">3. </w:t>
      </w:r>
      <w:r>
        <w:t>How would you release resources held by static objects?</w:t>
      </w:r>
    </w:p>
    <w:p>
      <w:pPr>
        <w:pStyle w:val="Question"/>
      </w:pPr>
      <w:r>
        <w:rPr>
          <w:b/>
        </w:rPr>
        <w:t xml:space="preserve">4. </w:t>
      </w:r>
      <w:r>
        <w:t>Can a static reference cause a memory leak?</w:t>
      </w:r>
    </w:p>
    <w:p>
      <w:pPr>
        <w:pStyle w:val="Question"/>
      </w:pPr>
      <w:r>
        <w:rPr>
          <w:b/>
        </w:rPr>
        <w:t xml:space="preserve">5. </w:t>
      </w:r>
      <w:r>
        <w:t>What risks come with static mutable collections?</w:t>
      </w:r>
    </w:p>
    <w:p>
      <w:pPr>
        <w:pStyle w:val="Question"/>
      </w:pPr>
      <w:r>
        <w:rPr>
          <w:b/>
        </w:rPr>
        <w:t xml:space="preserve">6. </w:t>
      </w:r>
      <w:r>
        <w:t>What happens if a static object contains a thread pool?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safely manage application-wide state?</w:t>
      </w:r>
    </w:p>
    <w:p>
      <w:pPr>
        <w:pStyle w:val="Question"/>
      </w:pPr>
      <w:r>
        <w:rPr>
          <w:b/>
        </w:rPr>
        <w:t xml:space="preserve">2. </w:t>
      </w:r>
      <w:r>
        <w:t>When should global state be rejected during code review?</w:t>
      </w:r>
    </w:p>
    <w:p>
      <w:r>
        <w:br w:type="page"/>
      </w:r>
    </w:p>
    <w:p>
      <w:pPr>
        <w:pStyle w:val="Heading1"/>
      </w:pPr>
      <w:r>
        <w:t>44. Resource Leaks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Memory leak vs resource leak?</w:t>
      </w:r>
    </w:p>
    <w:p>
      <w:pPr>
        <w:pStyle w:val="Question"/>
      </w:pPr>
      <w:r>
        <w:rPr>
          <w:b/>
        </w:rPr>
        <w:t xml:space="preserve">2. </w:t>
      </w:r>
      <w:r>
        <w:t>What resources need explicit cleanup in Java?</w:t>
      </w:r>
    </w:p>
    <w:p>
      <w:pPr>
        <w:pStyle w:val="Question"/>
      </w:pPr>
      <w:r>
        <w:rPr>
          <w:b/>
        </w:rPr>
        <w:t xml:space="preserve">3. </w:t>
      </w:r>
      <w:r>
        <w:t>Can threads leak?</w:t>
      </w:r>
    </w:p>
    <w:p>
      <w:pPr>
        <w:pStyle w:val="Question"/>
      </w:pPr>
      <w:r>
        <w:rPr>
          <w:b/>
        </w:rPr>
        <w:t xml:space="preserve">4. </w:t>
      </w:r>
      <w:r>
        <w:t>Can file descriptors leak?</w:t>
      </w:r>
    </w:p>
    <w:p>
      <w:pPr>
        <w:pStyle w:val="Question"/>
      </w:pPr>
      <w:r>
        <w:rPr>
          <w:b/>
        </w:rPr>
        <w:t xml:space="preserve">5. </w:t>
      </w:r>
      <w:r>
        <w:t>Can sockets leak?</w:t>
      </w:r>
    </w:p>
    <w:p>
      <w:pPr>
        <w:pStyle w:val="Question"/>
      </w:pPr>
      <w:r>
        <w:rPr>
          <w:b/>
        </w:rPr>
        <w:t xml:space="preserve">6. </w:t>
      </w:r>
      <w:r>
        <w:t>Can database connections leak even though GC exists?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Heap looks healthy but file descriptors keep increasing. What's likely?</w:t>
      </w:r>
    </w:p>
    <w:p>
      <w:pPr>
        <w:pStyle w:val="Question"/>
      </w:pPr>
      <w:r>
        <w:rPr>
          <w:b/>
        </w:rPr>
        <w:t xml:space="preserve">2. </w:t>
      </w:r>
      <w:r>
        <w:t>Thread count keeps increasing slowly. How would you investigate?</w:t>
      </w:r>
    </w:p>
    <w:p>
      <w:pPr>
        <w:pStyle w:val="Question"/>
      </w:pPr>
      <w:r>
        <w:rPr>
          <w:b/>
        </w:rPr>
        <w:t xml:space="preserve">3. </w:t>
      </w:r>
      <w:r>
        <w:t>A scheduled task is never cancelled. What can happen?</w:t>
      </w:r>
    </w:p>
    <w:p>
      <w:pPr>
        <w:pStyle w:val="Question"/>
      </w:pPr>
      <w:r>
        <w:rPr>
          <w:b/>
        </w:rPr>
        <w:t xml:space="preserve">4. </w:t>
      </w:r>
      <w:r>
        <w:t>A callback/listener is registered repeatedly but never deregistered. What's the risk?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distinguish memory, thread, connection and file-descriptor leaks?</w:t>
      </w:r>
    </w:p>
    <w:p>
      <w:r>
        <w:br w:type="page"/>
      </w:r>
    </w:p>
    <w:p>
      <w:pPr>
        <w:pStyle w:val="Heading1"/>
      </w:pPr>
      <w:r>
        <w:t>45. API/Service-Level Java Scenarios Without Spring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A Java service call takes 2 seconds. How would you determine whether the delay is client-side, network-side or server-side?</w:t>
      </w:r>
    </w:p>
    <w:p>
      <w:pPr>
        <w:pStyle w:val="Question"/>
      </w:pPr>
      <w:r>
        <w:rPr>
          <w:b/>
        </w:rPr>
        <w:t xml:space="preserve">2. </w:t>
      </w:r>
      <w:r>
        <w:t>Requests are queued for 1.5 seconds before Java starts processing them. What component would you inspect?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Server processing is 100 ms but client sees 2 seconds. What could account for the difference?</w:t>
      </w:r>
    </w:p>
    <w:p>
      <w:pPr>
        <w:pStyle w:val="Question"/>
      </w:pPr>
      <w:r>
        <w:rPr>
          <w:b/>
        </w:rPr>
        <w:t xml:space="preserve">2. </w:t>
      </w:r>
      <w:r>
        <w:t>CPU is normal but service latency increases with traffic. What Java runtime components could saturate?</w:t>
      </w:r>
    </w:p>
    <w:p>
      <w:pPr>
        <w:pStyle w:val="Question"/>
      </w:pPr>
      <w:r>
        <w:rPr>
          <w:b/>
        </w:rPr>
        <w:t xml:space="preserve">3. </w:t>
      </w:r>
      <w:r>
        <w:t>The application has enough CPU but all worker threads are blocked. What does that tell you?</w:t>
      </w:r>
    </w:p>
    <w:p>
      <w:pPr>
        <w:pStyle w:val="Question"/>
      </w:pPr>
      <w:r>
        <w:rPr>
          <w:b/>
        </w:rPr>
        <w:t xml:space="preserve">4. </w:t>
      </w:r>
      <w:r>
        <w:t>A downstream call hangs and eventually thousands of Java threads are waiting. What design issue exists?</w:t>
      </w:r>
    </w:p>
    <w:p>
      <w:pPr>
        <w:pStyle w:val="Question"/>
      </w:pPr>
      <w:r>
        <w:rPr>
          <w:b/>
        </w:rPr>
        <w:t xml:space="preserve">5. </w:t>
      </w:r>
      <w:r>
        <w:t>A Java service has one giant shared executor for every type of task. Why can that be dangerous?</w:t>
      </w:r>
    </w:p>
    <w:p>
      <w:pPr>
        <w:pStyle w:val="Question"/>
      </w:pPr>
      <w:r>
        <w:rPr>
          <w:b/>
        </w:rPr>
        <w:t xml:space="preserve">6. </w:t>
      </w:r>
      <w:r>
        <w:t>A batch operation creates huge temporary object graphs. What can happen to GC?</w:t>
      </w:r>
    </w:p>
    <w:p>
      <w:pPr>
        <w:pStyle w:val="Question"/>
      </w:pPr>
      <w:r>
        <w:rPr>
          <w:b/>
        </w:rPr>
        <w:t xml:space="preserve">7. </w:t>
      </w:r>
      <w:r>
        <w:t>A batch job competes with interactive requests in the same JVM. How would you isolate the workloads?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Design a Java process that handles interactive requests and heavy asynchronous work without starving either.</w:t>
      </w:r>
    </w:p>
    <w:p>
      <w:pPr>
        <w:pStyle w:val="Question"/>
      </w:pPr>
      <w:r>
        <w:rPr>
          <w:b/>
        </w:rPr>
        <w:t xml:space="preserve">2. </w:t>
      </w:r>
      <w:r>
        <w:t>How would you introduce bulkheads at the Java concurrency layer?</w:t>
      </w:r>
    </w:p>
    <w:p>
      <w:r>
        <w:br w:type="page"/>
      </w:r>
    </w:p>
    <w:p>
      <w:pPr>
        <w:pStyle w:val="Heading1"/>
      </w:pPr>
      <w:r>
        <w:t>46. Production Scaling of a Java Application</w:t>
      </w:r>
    </w:p>
    <w:p>
      <w:r>
        <w:rPr>
          <w:i/>
          <w:sz w:val="17"/>
        </w:rPr>
        <w:t>12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User traffic is expected to grow 5x. What Java runtime capacity assumptions would you revisit?</w:t>
      </w:r>
    </w:p>
    <w:p>
      <w:pPr>
        <w:pStyle w:val="Question"/>
      </w:pPr>
      <w:r>
        <w:rPr>
          <w:b/>
        </w:rPr>
        <w:t xml:space="preserve">2. </w:t>
      </w:r>
      <w:r>
        <w:t>Would you simply increase heap when traffic grows 5x?</w:t>
      </w:r>
    </w:p>
    <w:p>
      <w:pPr>
        <w:pStyle w:val="Question"/>
      </w:pPr>
      <w:r>
        <w:rPr>
          <w:b/>
        </w:rPr>
        <w:t xml:space="preserve">3. </w:t>
      </w:r>
      <w:r>
        <w:t>What JVM metrics help determine whether to vertically scale?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When is adding CPU more valuable than adding memory?</w:t>
      </w:r>
    </w:p>
    <w:p>
      <w:pPr>
        <w:pStyle w:val="Question"/>
      </w:pPr>
      <w:r>
        <w:rPr>
          <w:b/>
        </w:rPr>
        <w:t xml:space="preserve">2. </w:t>
      </w:r>
      <w:r>
        <w:t>When can increasing heap make latency worse?</w:t>
      </w:r>
    </w:p>
    <w:p>
      <w:pPr>
        <w:pStyle w:val="Question"/>
      </w:pPr>
      <w:r>
        <w:rPr>
          <w:b/>
        </w:rPr>
        <w:t xml:space="preserve">3. </w:t>
      </w:r>
      <w:r>
        <w:t>How does larger heap affect GC behavior?</w:t>
      </w:r>
    </w:p>
    <w:p>
      <w:pPr>
        <w:pStyle w:val="Question"/>
      </w:pPr>
      <w:r>
        <w:rPr>
          <w:b/>
        </w:rPr>
        <w:t xml:space="preserve">4. </w:t>
      </w:r>
      <w:r>
        <w:t>How would you estimate thread capacity per Java process?</w:t>
      </w:r>
    </w:p>
    <w:p>
      <w:pPr>
        <w:pStyle w:val="Question"/>
      </w:pPr>
      <w:r>
        <w:rPr>
          <w:b/>
        </w:rPr>
        <w:t xml:space="preserve">5. </w:t>
      </w:r>
      <w:r>
        <w:t>How would you determine the maximum useful thread-pool size?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scale horizontally versus vertically for a Java service?</w:t>
      </w:r>
    </w:p>
    <w:p>
      <w:pPr>
        <w:pStyle w:val="Question"/>
      </w:pPr>
      <w:r>
        <w:rPr>
          <w:b/>
        </w:rPr>
        <w:t xml:space="preserve">2. </w:t>
      </w:r>
      <w:r>
        <w:t>What Java state makes horizontal scaling harder?</w:t>
      </w:r>
    </w:p>
    <w:p>
      <w:pPr>
        <w:pStyle w:val="Question"/>
      </w:pPr>
      <w:r>
        <w:rPr>
          <w:b/>
        </w:rPr>
        <w:t xml:space="preserve">3. </w:t>
      </w:r>
      <w:r>
        <w:t>How would you validate that a Java service can handle 5x expected traffic before production?</w:t>
      </w:r>
    </w:p>
    <w:p>
      <w:pPr>
        <w:pStyle w:val="Question"/>
      </w:pPr>
      <w:r>
        <w:rPr>
          <w:b/>
        </w:rPr>
        <w:t xml:space="preserve">4. </w:t>
      </w:r>
      <w:r>
        <w:t>What capacity metrics and SLOs would you define?</w:t>
      </w:r>
    </w:p>
    <w:p>
      <w:r>
        <w:br w:type="page"/>
      </w:r>
    </w:p>
    <w:p>
      <w:pPr>
        <w:pStyle w:val="Heading1"/>
      </w:pPr>
      <w:r>
        <w:t>47. Performance Troubleshooting Case Studies</w:t>
      </w:r>
    </w:p>
    <w:p>
      <w:r>
        <w:rPr>
          <w:i/>
          <w:sz w:val="17"/>
        </w:rPr>
        <w:t>17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Service becomes slow only every few hours, then recovers after restart.</w:t>
      </w:r>
    </w:p>
    <w:p>
      <w:pPr>
        <w:pStyle w:val="Question"/>
      </w:pPr>
      <w:r>
        <w:rPr>
          <w:b/>
        </w:rPr>
        <w:t xml:space="preserve">2. </w:t>
      </w:r>
      <w:r>
        <w:t>Memory gradually grows for six hours and then the JVM crashes.</w:t>
      </w:r>
    </w:p>
    <w:p>
      <w:pPr>
        <w:pStyle w:val="Question"/>
      </w:pPr>
      <w:r>
        <w:rPr>
          <w:b/>
        </w:rPr>
        <w:t xml:space="preserve">3. </w:t>
      </w:r>
      <w:r>
        <w:t>CPU becomes high even though traffic is stable.</w:t>
      </w:r>
    </w:p>
    <w:p>
      <w:pPr>
        <w:pStyle w:val="Question"/>
      </w:pPr>
      <w:r>
        <w:rPr>
          <w:b/>
        </w:rPr>
        <w:t xml:space="preserve">4. </w:t>
      </w:r>
      <w:r>
        <w:t>CPU becomes low but request latency becomes very high.</w:t>
      </w:r>
    </w:p>
    <w:p>
      <w:pPr>
        <w:pStyle w:val="Question"/>
      </w:pPr>
      <w:r>
        <w:rPr>
          <w:b/>
        </w:rPr>
        <w:t xml:space="preserve">5. </w:t>
      </w:r>
      <w:r>
        <w:t>GC frequency doubles after a deployment.</w:t>
      </w:r>
    </w:p>
    <w:p>
      <w:pPr>
        <w:pStyle w:val="Question"/>
      </w:pPr>
      <w:r>
        <w:rPr>
          <w:b/>
        </w:rPr>
        <w:t xml:space="preserve">6. </w:t>
      </w:r>
      <w:r>
        <w:t>Full GC duration suddenly increases.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Thread count grows from 500 to 20,000.</w:t>
      </w:r>
    </w:p>
    <w:p>
      <w:pPr>
        <w:pStyle w:val="Question"/>
      </w:pPr>
      <w:r>
        <w:rPr>
          <w:b/>
        </w:rPr>
        <w:t xml:space="preserve">2. </w:t>
      </w:r>
      <w:r>
        <w:t>Thread count is normal but most threads are BLOCKED.</w:t>
      </w:r>
    </w:p>
    <w:p>
      <w:pPr>
        <w:pStyle w:val="Question"/>
      </w:pPr>
      <w:r>
        <w:rPr>
          <w:b/>
        </w:rPr>
        <w:t xml:space="preserve">3. </w:t>
      </w:r>
      <w:r>
        <w:t>Thread count is normal but most threads are WAITING.</w:t>
      </w:r>
    </w:p>
    <w:p>
      <w:pPr>
        <w:pStyle w:val="Question"/>
      </w:pPr>
      <w:r>
        <w:rPr>
          <w:b/>
        </w:rPr>
        <w:t xml:space="preserve">4. </w:t>
      </w:r>
      <w:r>
        <w:t>Old-gen occupancy rises continuously.</w:t>
      </w:r>
    </w:p>
    <w:p>
      <w:pPr>
        <w:pStyle w:val="Question"/>
      </w:pPr>
      <w:r>
        <w:rPr>
          <w:b/>
        </w:rPr>
        <w:t xml:space="preserve">5. </w:t>
      </w:r>
      <w:r>
        <w:t>Metaspace rises continuously.</w:t>
      </w:r>
    </w:p>
    <w:p>
      <w:pPr>
        <w:pStyle w:val="Question"/>
      </w:pPr>
      <w:r>
        <w:rPr>
          <w:b/>
        </w:rPr>
        <w:t xml:space="preserve">6. </w:t>
      </w:r>
      <w:r>
        <w:t>RSS rises while heap stays flat.</w:t>
      </w:r>
    </w:p>
    <w:p>
      <w:pPr>
        <w:pStyle w:val="Question"/>
      </w:pPr>
      <w:r>
        <w:rPr>
          <w:b/>
        </w:rPr>
        <w:t xml:space="preserve">7. </w:t>
      </w:r>
      <w:r>
        <w:t>P99 latency increases while average latency remains stable.</w:t>
      </w:r>
    </w:p>
    <w:p>
      <w:pPr>
        <w:pStyle w:val="Question"/>
      </w:pPr>
      <w:r>
        <w:rPr>
          <w:b/>
        </w:rPr>
        <w:t xml:space="preserve">8. </w:t>
      </w:r>
      <w:r>
        <w:t>One CPU core is saturated while the rest are mostly idle.</w:t>
      </w:r>
    </w:p>
    <w:p>
      <w:pPr>
        <w:pStyle w:val="Question"/>
      </w:pPr>
      <w:r>
        <w:rPr>
          <w:b/>
        </w:rPr>
        <w:t xml:space="preserve">9. </w:t>
      </w:r>
      <w:r>
        <w:t>Allocation rate spikes after a code change.</w:t>
      </w:r>
    </w:p>
    <w:p>
      <w:pPr>
        <w:pStyle w:val="Question"/>
      </w:pPr>
      <w:r>
        <w:rPr>
          <w:b/>
        </w:rPr>
        <w:t xml:space="preserve">10. </w:t>
      </w:r>
      <w:r>
        <w:t>A small code change causes a huge throughput regression.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Walk through your end-to-end method for solving an unexplained Java performance regression.</w:t>
      </w:r>
    </w:p>
    <w:p>
      <w:r>
        <w:br w:type="page"/>
      </w:r>
    </w:p>
    <w:p>
      <w:pPr>
        <w:pStyle w:val="Heading1"/>
      </w:pPr>
      <w:r>
        <w:t>48. Advanced Thread Dumps and Failure Diagnosis</w:t>
      </w:r>
    </w:p>
    <w:p>
      <w:r>
        <w:rPr>
          <w:i/>
          <w:sz w:val="17"/>
        </w:rPr>
        <w:t>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Ten threads are BLOCKED on the same monitor. What would you inspect?</w:t>
      </w:r>
    </w:p>
    <w:p>
      <w:pPr>
        <w:pStyle w:val="Question"/>
      </w:pPr>
      <w:r>
        <w:rPr>
          <w:b/>
        </w:rPr>
        <w:t xml:space="preserve">2. </w:t>
      </w:r>
      <w:r>
        <w:t>Two thread groups are waiting on each other. How do you prove deadlock?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Every request thread is WAITING on a pool. What can this mean?</w:t>
      </w:r>
    </w:p>
    <w:p>
      <w:pPr>
        <w:pStyle w:val="Question"/>
      </w:pPr>
      <w:r>
        <w:rPr>
          <w:b/>
        </w:rPr>
        <w:t xml:space="preserve">2. </w:t>
      </w:r>
      <w:r>
        <w:t>Worker threads are active but no useful work is completing. What can you inspect?</w:t>
      </w:r>
    </w:p>
    <w:p>
      <w:pPr>
        <w:pStyle w:val="Question"/>
      </w:pPr>
      <w:r>
        <w:rPr>
          <w:b/>
        </w:rPr>
        <w:t xml:space="preserve">3. </w:t>
      </w:r>
      <w:r>
        <w:t>A thread is RUNNABLE but consumes an entire CPU core. Does RUNNABLE mean it is currently executing?</w:t>
      </w:r>
    </w:p>
    <w:p>
      <w:pPr>
        <w:pStyle w:val="Question"/>
      </w:pPr>
      <w:r>
        <w:rPr>
          <w:b/>
        </w:rPr>
        <w:t xml:space="preserve">4. </w:t>
      </w:r>
      <w:r>
        <w:t>A thread is in WAITING for long periods. Is that automatically a problem?</w:t>
      </w:r>
    </w:p>
    <w:p>
      <w:pPr>
        <w:pStyle w:val="Question"/>
      </w:pPr>
      <w:r>
        <w:rPr>
          <w:b/>
        </w:rPr>
        <w:t xml:space="preserve">5. </w:t>
      </w:r>
      <w:r>
        <w:t>Hundreds of threads are parked. What would you inspect?</w:t>
      </w:r>
    </w:p>
    <w:p>
      <w:pPr>
        <w:pStyle w:val="Question"/>
      </w:pPr>
      <w:r>
        <w:rPr>
          <w:b/>
        </w:rPr>
        <w:t xml:space="preserve">6. </w:t>
      </w:r>
      <w:r>
        <w:t>Thread dump shows many threads inside the same synchronized method. What's the likely bottleneck?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correlate a thread dump with CPU, request latency and GC data?</w:t>
      </w:r>
    </w:p>
    <w:p>
      <w:r>
        <w:br w:type="page"/>
      </w:r>
    </w:p>
    <w:p>
      <w:pPr>
        <w:pStyle w:val="Heading1"/>
      </w:pPr>
      <w:r>
        <w:t>49. Advanced Object Lifetime / Reference Questions</w:t>
      </w:r>
    </w:p>
    <w:p>
      <w:r>
        <w:rPr>
          <w:i/>
          <w:sz w:val="17"/>
        </w:rPr>
        <w:t>11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a strong reference?</w:t>
      </w:r>
    </w:p>
    <w:p>
      <w:pPr>
        <w:pStyle w:val="Question"/>
      </w:pPr>
      <w:r>
        <w:rPr>
          <w:b/>
        </w:rPr>
        <w:t xml:space="preserve">2. </w:t>
      </w:r>
      <w:r>
        <w:t>What is a WeakReference?</w:t>
      </w:r>
    </w:p>
    <w:p>
      <w:pPr>
        <w:pStyle w:val="Question"/>
      </w:pPr>
      <w:r>
        <w:rPr>
          <w:b/>
        </w:rPr>
        <w:t xml:space="preserve">3. </w:t>
      </w:r>
      <w:r>
        <w:t>What is a SoftReference?</w:t>
      </w:r>
    </w:p>
    <w:p>
      <w:pPr>
        <w:pStyle w:val="Question"/>
      </w:pPr>
      <w:r>
        <w:rPr>
          <w:b/>
        </w:rPr>
        <w:t xml:space="preserve">4. </w:t>
      </w:r>
      <w:r>
        <w:t>What is a PhantomReference?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Why do cyclic object graphs not necessarily leak?</w:t>
      </w:r>
    </w:p>
    <w:p>
      <w:pPr>
        <w:pStyle w:val="Question"/>
      </w:pPr>
      <w:r>
        <w:rPr>
          <w:b/>
        </w:rPr>
        <w:t xml:space="preserve">2. </w:t>
      </w:r>
      <w:r>
        <w:t>Why can an unreachable object still be retained?</w:t>
      </w:r>
    </w:p>
    <w:p>
      <w:pPr>
        <w:pStyle w:val="Question"/>
      </w:pPr>
      <w:r>
        <w:rPr>
          <w:b/>
        </w:rPr>
        <w:t xml:space="preserve">3. </w:t>
      </w:r>
      <w:r>
        <w:t>How can caches unintentionally retain massive graphs?</w:t>
      </w:r>
    </w:p>
    <w:p>
      <w:pPr>
        <w:pStyle w:val="Question"/>
      </w:pPr>
      <w:r>
        <w:rPr>
          <w:b/>
        </w:rPr>
        <w:t xml:space="preserve">4. </w:t>
      </w:r>
      <w:r>
        <w:t>How can listeners keep objects alive?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When would WeakHashMap be a good choice?</w:t>
      </w:r>
    </w:p>
    <w:p>
      <w:pPr>
        <w:pStyle w:val="Question"/>
      </w:pPr>
      <w:r>
        <w:rPr>
          <w:b/>
        </w:rPr>
        <w:t xml:space="preserve">2. </w:t>
      </w:r>
      <w:r>
        <w:t>When should you avoid weak-reference-based designs?</w:t>
      </w:r>
    </w:p>
    <w:p>
      <w:pPr>
        <w:pStyle w:val="Question"/>
      </w:pPr>
      <w:r>
        <w:rPr>
          <w:b/>
        </w:rPr>
        <w:t xml:space="preserve">3. </w:t>
      </w:r>
      <w:r>
        <w:t>Design a cache while explicitly controlling object lifetime.</w:t>
      </w:r>
    </w:p>
    <w:p>
      <w:r>
        <w:br w:type="page"/>
      </w:r>
    </w:p>
    <w:p>
      <w:pPr>
        <w:pStyle w:val="Heading1"/>
      </w:pPr>
      <w:r>
        <w:t>50. Java Networking / HTTP Client</w:t>
      </w:r>
    </w:p>
    <w:p>
      <w:r>
        <w:rPr>
          <w:i/>
          <w:sz w:val="17"/>
        </w:rPr>
        <w:t>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the modern Java HTTP Client API?</w:t>
      </w:r>
    </w:p>
    <w:p>
      <w:pPr>
        <w:pStyle w:val="Question"/>
      </w:pPr>
      <w:r>
        <w:rPr>
          <w:b/>
        </w:rPr>
        <w:t xml:space="preserve">2. </w:t>
      </w:r>
      <w:r>
        <w:t>Synchronous vs asynchronous HTTP requests?</w:t>
      </w:r>
    </w:p>
    <w:p>
      <w:pPr>
        <w:pStyle w:val="Question"/>
      </w:pPr>
      <w:r>
        <w:rPr>
          <w:b/>
        </w:rPr>
        <w:t xml:space="preserve">3. </w:t>
      </w:r>
      <w:r>
        <w:t>How does Java HttpClient integrate with CompletableFuture?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An HTTP client leaks connections or resources. What would you investigate?</w:t>
      </w:r>
    </w:p>
    <w:p>
      <w:pPr>
        <w:pStyle w:val="Question"/>
      </w:pPr>
      <w:r>
        <w:rPr>
          <w:b/>
        </w:rPr>
        <w:t xml:space="preserve">2. </w:t>
      </w:r>
      <w:r>
        <w:t>Many concurrent requests are created with one future per call. What memory risks exist?</w:t>
      </w:r>
    </w:p>
    <w:p>
      <w:pPr>
        <w:pStyle w:val="Question"/>
      </w:pPr>
      <w:r>
        <w:rPr>
          <w:b/>
        </w:rPr>
        <w:t xml:space="preserve">3. </w:t>
      </w:r>
      <w:r>
        <w:t>A downstream service is slow and causes your Java thread pool to saturate. What would you do?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Design a bounded concurrent HTTP-call layer.</w:t>
      </w:r>
    </w:p>
    <w:p>
      <w:pPr>
        <w:pStyle w:val="Question"/>
      </w:pPr>
      <w:r>
        <w:rPr>
          <w:b/>
        </w:rPr>
        <w:t xml:space="preserve">2. </w:t>
      </w:r>
      <w:r>
        <w:t>How would you add timeout, cancellation and concurrency limits?</w:t>
      </w:r>
    </w:p>
    <w:p>
      <w:pPr>
        <w:pStyle w:val="Question"/>
      </w:pPr>
      <w:r>
        <w:rPr>
          <w:b/>
        </w:rPr>
        <w:t xml:space="preserve">3. </w:t>
      </w:r>
      <w:r>
        <w:t>How would you avoid turning asynchronous Java HTTP into an uncontrolled fan-out system?</w:t>
      </w:r>
    </w:p>
    <w:p>
      <w:r>
        <w:br w:type="page"/>
      </w:r>
    </w:p>
    <w:p>
      <w:pPr>
        <w:pStyle w:val="Heading1"/>
      </w:pPr>
      <w:r>
        <w:t>51. Functional / Concurrency Combined Scenarios</w:t>
      </w:r>
    </w:p>
    <w:p>
      <w:r>
        <w:rPr>
          <w:i/>
          <w:sz w:val="17"/>
        </w:rPr>
        <w:t>7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Is it safe to modify a shared List inside a parallel stream?</w:t>
      </w:r>
    </w:p>
    <w:p>
      <w:pPr>
        <w:pStyle w:val="Question"/>
      </w:pPr>
      <w:r>
        <w:rPr>
          <w:b/>
        </w:rPr>
        <w:t xml:space="preserve">2. </w:t>
      </w:r>
      <w:r>
        <w:t>Why can a collector be correct sequentially but incorrect in parallel?</w:t>
      </w:r>
    </w:p>
    <w:p>
      <w:pPr>
        <w:pStyle w:val="Question"/>
      </w:pPr>
      <w:r>
        <w:rPr>
          <w:b/>
        </w:rPr>
        <w:t xml:space="preserve">3. </w:t>
      </w:r>
      <w:r>
        <w:t>What makes a Collector concurrent?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How would you process a very large dataset using parallel computation without blowing up memory?</w:t>
      </w:r>
    </w:p>
    <w:p>
      <w:pPr>
        <w:pStyle w:val="Question"/>
      </w:pPr>
      <w:r>
        <w:rPr>
          <w:b/>
        </w:rPr>
        <w:t xml:space="preserve">2. </w:t>
      </w:r>
      <w:r>
        <w:t>Would you use parallelStream for CPU-bound or I/O-bound work?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Design a parallel aggregation algorithm using Java's concurrency utilities.</w:t>
      </w:r>
    </w:p>
    <w:p>
      <w:pPr>
        <w:pStyle w:val="Question"/>
      </w:pPr>
      <w:r>
        <w:rPr>
          <w:b/>
        </w:rPr>
        <w:t xml:space="preserve">2. </w:t>
      </w:r>
      <w:r>
        <w:t>Compare streams, ExecutorService and CompletableFuture for the same workload.</w:t>
      </w:r>
    </w:p>
    <w:p>
      <w:r>
        <w:br w:type="page"/>
      </w:r>
    </w:p>
    <w:p>
      <w:pPr>
        <w:pStyle w:val="Heading1"/>
      </w:pPr>
      <w:r>
        <w:t>52. Java Security Fundamentals</w:t>
      </w:r>
    </w:p>
    <w:p>
      <w:r>
        <w:rPr>
          <w:i/>
          <w:sz w:val="17"/>
        </w:rPr>
        <w:t>9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is the purpose of the Java Cryptography Architecture?</w:t>
      </w:r>
    </w:p>
    <w:p>
      <w:pPr>
        <w:pStyle w:val="Question"/>
      </w:pPr>
      <w:r>
        <w:rPr>
          <w:b/>
        </w:rPr>
        <w:t xml:space="preserve">2. </w:t>
      </w:r>
      <w:r>
        <w:t>What is a secure random source in Java?</w:t>
      </w:r>
    </w:p>
    <w:p>
      <w:pPr>
        <w:pStyle w:val="Question"/>
      </w:pPr>
      <w:r>
        <w:rPr>
          <w:b/>
        </w:rPr>
        <w:t xml:space="preserve">3. </w:t>
      </w:r>
      <w:r>
        <w:t>Why shouldn't you use Random for security-sensitive tokens?</w:t>
      </w:r>
    </w:p>
    <w:p>
      <w:pPr>
        <w:pStyle w:val="Question"/>
      </w:pPr>
      <w:r>
        <w:rPr>
          <w:b/>
        </w:rPr>
        <w:t xml:space="preserve">4. </w:t>
      </w:r>
      <w:r>
        <w:t>What is hashing versus encryption?</w:t>
      </w:r>
    </w:p>
    <w:p>
      <w:pPr>
        <w:pStyle w:val="Question"/>
      </w:pPr>
      <w:r>
        <w:rPr>
          <w:b/>
        </w:rPr>
        <w:t xml:space="preserve">5. </w:t>
      </w:r>
      <w:r>
        <w:t>Symmetric vs asymmetric cryptography?</w:t>
      </w:r>
    </w:p>
    <w:p>
      <w:pPr>
        <w:pStyle w:val="Question"/>
      </w:pPr>
      <w:r>
        <w:rPr>
          <w:b/>
        </w:rPr>
        <w:t xml:space="preserve">6. </w:t>
      </w:r>
      <w:r>
        <w:t>Why should passwords not be stored with a plain cryptographic hash?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A developer uses Math.random() to generate reset tokens. What is wrong?</w:t>
      </w:r>
    </w:p>
    <w:p>
      <w:pPr>
        <w:pStyle w:val="Question"/>
      </w:pPr>
      <w:r>
        <w:rPr>
          <w:b/>
        </w:rPr>
        <w:t xml:space="preserve">2. </w:t>
      </w:r>
      <w:r>
        <w:t>A secret is stored in a static String. What concerns arise?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What security checks belong in a Java code review even when you are not reviewing the web layer?</w:t>
      </w:r>
    </w:p>
    <w:p>
      <w:r>
        <w:br w:type="page"/>
      </w:r>
    </w:p>
    <w:p>
      <w:pPr>
        <w:pStyle w:val="Heading1"/>
      </w:pPr>
      <w:r>
        <w:t>53. Java 8 -&gt; Modern Java Evolution</w:t>
      </w:r>
    </w:p>
    <w:p>
      <w:r>
        <w:rPr>
          <w:i/>
          <w:sz w:val="17"/>
        </w:rPr>
        <w:t>13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What major features came with Java 8?</w:t>
      </w:r>
    </w:p>
    <w:p>
      <w:pPr>
        <w:pStyle w:val="Question"/>
      </w:pPr>
      <w:r>
        <w:rPr>
          <w:b/>
        </w:rPr>
        <w:t xml:space="preserve">2. </w:t>
      </w:r>
      <w:r>
        <w:t>What major features came with Java 9?</w:t>
      </w:r>
    </w:p>
    <w:p>
      <w:pPr>
        <w:pStyle w:val="Question"/>
      </w:pPr>
      <w:r>
        <w:rPr>
          <w:b/>
        </w:rPr>
        <w:t xml:space="preserve">3. </w:t>
      </w:r>
      <w:r>
        <w:t>What did Java 11 add that remains relevant?</w:t>
      </w:r>
    </w:p>
    <w:p>
      <w:pPr>
        <w:pStyle w:val="Question"/>
      </w:pPr>
      <w:r>
        <w:rPr>
          <w:b/>
        </w:rPr>
        <w:t xml:space="preserve">4. </w:t>
      </w:r>
      <w:r>
        <w:t>What did Java 17 introduce?</w:t>
      </w:r>
    </w:p>
    <w:p>
      <w:pPr>
        <w:pStyle w:val="Question"/>
      </w:pPr>
      <w:r>
        <w:rPr>
          <w:b/>
        </w:rPr>
        <w:t xml:space="preserve">5. </w:t>
      </w:r>
      <w:r>
        <w:t>What did Java 21 introduce?</w:t>
      </w:r>
    </w:p>
    <w:p>
      <w:pPr>
        <w:pStyle w:val="Question"/>
      </w:pPr>
      <w:r>
        <w:rPr>
          <w:b/>
        </w:rPr>
        <w:t xml:space="preserve">6. </w:t>
      </w:r>
      <w:r>
        <w:t>Why are records useful?</w:t>
      </w:r>
    </w:p>
    <w:p>
      <w:pPr>
        <w:pStyle w:val="Question"/>
      </w:pPr>
      <w:r>
        <w:rPr>
          <w:b/>
        </w:rPr>
        <w:t xml:space="preserve">7. </w:t>
      </w:r>
      <w:r>
        <w:t>Why are sealed types useful?</w:t>
      </w:r>
    </w:p>
    <w:p>
      <w:pPr>
        <w:pStyle w:val="Question"/>
      </w:pPr>
      <w:r>
        <w:rPr>
          <w:b/>
        </w:rPr>
        <w:t xml:space="preserve">8. </w:t>
      </w:r>
      <w:r>
        <w:t>Why are virtual threads important?</w:t>
      </w:r>
    </w:p>
    <w:p>
      <w:pPr>
        <w:pStyle w:val="Question"/>
      </w:pPr>
      <w:r>
        <w:rPr>
          <w:b/>
        </w:rPr>
        <w:t xml:space="preserve">9. </w:t>
      </w:r>
      <w:r>
        <w:t>What changed in Java's language expressiveness since Java 8?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Your company is on Java 8. How would you decide whether migration is worthwhile?</w:t>
      </w:r>
    </w:p>
    <w:p>
      <w:pPr>
        <w:pStyle w:val="Question"/>
      </w:pPr>
      <w:r>
        <w:rPr>
          <w:b/>
        </w:rPr>
        <w:t xml:space="preserve">2. </w:t>
      </w:r>
      <w:r>
        <w:t>What compatibility risks should be assessed before a major Java upgrade?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create a Java upgrade strategy for a large organization?</w:t>
      </w:r>
    </w:p>
    <w:p>
      <w:pPr>
        <w:pStyle w:val="Question"/>
      </w:pPr>
      <w:r>
        <w:rPr>
          <w:b/>
        </w:rPr>
        <w:t xml:space="preserve">2. </w:t>
      </w:r>
      <w:r>
        <w:t>Which Java features should be adopted immediately versus gradually?</w:t>
      </w:r>
    </w:p>
    <w:p>
      <w:r>
        <w:br w:type="page"/>
      </w:r>
    </w:p>
    <w:p>
      <w:pPr>
        <w:pStyle w:val="Heading1"/>
      </w:pPr>
      <w:r>
        <w:t>54. Very Important Output-Based Questions</w:t>
      </w:r>
    </w:p>
    <w:p>
      <w:r>
        <w:rPr>
          <w:i/>
          <w:sz w:val="17"/>
        </w:rPr>
        <w:t>22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Predict output for parent/child static blocks.</w:t>
      </w:r>
    </w:p>
    <w:p>
      <w:pPr>
        <w:pStyle w:val="Question"/>
      </w:pPr>
      <w:r>
        <w:rPr>
          <w:b/>
        </w:rPr>
        <w:t xml:space="preserve">2. </w:t>
      </w:r>
      <w:r>
        <w:t>Predict output for parent/child instance initialization blocks.</w:t>
      </w:r>
    </w:p>
    <w:p>
      <w:pPr>
        <w:pStyle w:val="Question"/>
      </w:pPr>
      <w:r>
        <w:rPr>
          <w:b/>
        </w:rPr>
        <w:t xml:space="preserve">3. </w:t>
      </w:r>
      <w:r>
        <w:t>Predict constructor execution order across three inheritance levels.</w:t>
      </w:r>
    </w:p>
    <w:p>
      <w:pPr>
        <w:pStyle w:val="Question"/>
      </w:pPr>
      <w:r>
        <w:rPr>
          <w:b/>
        </w:rPr>
        <w:t xml:space="preserve">4. </w:t>
      </w:r>
      <w:r>
        <w:t>Predict behavior of overloaded methods with null.</w:t>
      </w:r>
    </w:p>
    <w:p>
      <w:pPr>
        <w:pStyle w:val="Question"/>
      </w:pPr>
      <w:r>
        <w:rPr>
          <w:b/>
        </w:rPr>
        <w:t xml:space="preserve">5. </w:t>
      </w:r>
      <w:r>
        <w:t>Predict method selection with parent reference and child object.</w:t>
      </w:r>
    </w:p>
    <w:p>
      <w:pPr>
        <w:pStyle w:val="Question"/>
      </w:pPr>
      <w:r>
        <w:rPr>
          <w:b/>
        </w:rPr>
        <w:t xml:space="preserve">6. </w:t>
      </w:r>
      <w:r>
        <w:t>Predict static method selection with parent reference and child object.</w:t>
      </w:r>
    </w:p>
    <w:p>
      <w:pPr>
        <w:pStyle w:val="Question"/>
      </w:pPr>
      <w:r>
        <w:rPr>
          <w:b/>
        </w:rPr>
        <w:t xml:space="preserve">7. </w:t>
      </w:r>
      <w:r>
        <w:t>Predict behavior of final, finally, and exception return.</w:t>
      </w:r>
    </w:p>
    <w:p>
      <w:pPr>
        <w:pStyle w:val="Question"/>
      </w:pPr>
      <w:r>
        <w:rPr>
          <w:b/>
        </w:rPr>
        <w:t xml:space="preserve">8. </w:t>
      </w:r>
      <w:r>
        <w:t>Predict String pool behavior with literals and new.</w:t>
      </w:r>
    </w:p>
    <w:p>
      <w:pPr>
        <w:pStyle w:val="Question"/>
      </w:pPr>
      <w:r>
        <w:rPr>
          <w:b/>
        </w:rPr>
        <w:t xml:space="preserve">9. </w:t>
      </w:r>
      <w:r>
        <w:t>Predict Integer cache behavior.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Predict HashMap behavior when keys have equal hashes.</w:t>
      </w:r>
    </w:p>
    <w:p>
      <w:pPr>
        <w:pStyle w:val="Question"/>
      </w:pPr>
      <w:r>
        <w:rPr>
          <w:b/>
        </w:rPr>
        <w:t xml:space="preserve">2. </w:t>
      </w:r>
      <w:r>
        <w:t>Predict HashSet behavior for inconsistent equals/hashCode.</w:t>
      </w:r>
    </w:p>
    <w:p>
      <w:pPr>
        <w:pStyle w:val="Question"/>
      </w:pPr>
      <w:r>
        <w:rPr>
          <w:b/>
        </w:rPr>
        <w:t xml:space="preserve">3. </w:t>
      </w:r>
      <w:r>
        <w:t>Predict stream execution order for filter/map/peek.</w:t>
      </w:r>
    </w:p>
    <w:p>
      <w:pPr>
        <w:pStyle w:val="Question"/>
      </w:pPr>
      <w:r>
        <w:rPr>
          <w:b/>
        </w:rPr>
        <w:t xml:space="preserve">4. </w:t>
      </w:r>
      <w:r>
        <w:t>Predict whether a stream pipeline executes at all.</w:t>
      </w:r>
    </w:p>
    <w:p>
      <w:pPr>
        <w:pStyle w:val="Question"/>
      </w:pPr>
      <w:r>
        <w:rPr>
          <w:b/>
        </w:rPr>
        <w:t xml:space="preserve">5. </w:t>
      </w:r>
      <w:r>
        <w:t>Predict orElse() versus orElseGet() execution.</w:t>
      </w:r>
    </w:p>
    <w:p>
      <w:pPr>
        <w:pStyle w:val="Question"/>
      </w:pPr>
      <w:r>
        <w:rPr>
          <w:b/>
        </w:rPr>
        <w:t xml:space="preserve">6. </w:t>
      </w:r>
      <w:r>
        <w:t>Predict output when finally returns.</w:t>
      </w:r>
    </w:p>
    <w:p>
      <w:pPr>
        <w:pStyle w:val="Question"/>
      </w:pPr>
      <w:r>
        <w:rPr>
          <w:b/>
        </w:rPr>
        <w:t xml:space="preserve">7. </w:t>
      </w:r>
      <w:r>
        <w:t>Predict behavior when try and close both throw.</w:t>
      </w:r>
    </w:p>
    <w:p>
      <w:pPr>
        <w:pStyle w:val="Question"/>
      </w:pPr>
      <w:r>
        <w:rPr>
          <w:b/>
        </w:rPr>
        <w:t xml:space="preserve">8. </w:t>
      </w:r>
      <w:r>
        <w:t>Predict behavior of wait/notify.</w:t>
      </w:r>
    </w:p>
    <w:p>
      <w:pPr>
        <w:pStyle w:val="Question"/>
      </w:pPr>
      <w:r>
        <w:rPr>
          <w:b/>
        </w:rPr>
        <w:t xml:space="preserve">9. </w:t>
      </w:r>
      <w:r>
        <w:t>Predict behavior when start() is called twice.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Predict volatile visibility versus atomicity.</w:t>
      </w:r>
    </w:p>
    <w:p>
      <w:pPr>
        <w:pStyle w:val="Question"/>
      </w:pPr>
      <w:r>
        <w:rPr>
          <w:b/>
        </w:rPr>
        <w:t xml:space="preserve">2. </w:t>
      </w:r>
      <w:r>
        <w:t>Predict result of two asynchronous CompletableFuture branches.</w:t>
      </w:r>
    </w:p>
    <w:p>
      <w:pPr>
        <w:pStyle w:val="Question"/>
      </w:pPr>
      <w:r>
        <w:rPr>
          <w:b/>
        </w:rPr>
        <w:t xml:space="preserve">3. </w:t>
      </w:r>
      <w:r>
        <w:t>Predict ordering of initialization with static fields referring to another class.</w:t>
      </w:r>
    </w:p>
    <w:p>
      <w:pPr>
        <w:pStyle w:val="Question"/>
      </w:pPr>
      <w:r>
        <w:rPr>
          <w:b/>
        </w:rPr>
        <w:t xml:space="preserve">4. </w:t>
      </w:r>
      <w:r>
        <w:t>Predict which default interface method executes when multiple interfaces are involved.</w:t>
      </w:r>
    </w:p>
    <w:p>
      <w:r>
        <w:br w:type="page"/>
      </w:r>
    </w:p>
    <w:p>
      <w:pPr>
        <w:pStyle w:val="Heading1"/>
      </w:pPr>
      <w:r>
        <w:t>55. What Would You Do? - Senior Questions</w:t>
      </w:r>
    </w:p>
    <w:p>
      <w:r>
        <w:rPr>
          <w:i/>
          <w:sz w:val="17"/>
        </w:rPr>
        <w:t>15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Your service experiences a memory spike. What is your investigation sequence?</w:t>
      </w:r>
    </w:p>
    <w:p>
      <w:pPr>
        <w:pStyle w:val="Question"/>
      </w:pPr>
      <w:r>
        <w:rPr>
          <w:b/>
        </w:rPr>
        <w:t xml:space="preserve">2. </w:t>
      </w:r>
      <w:r>
        <w:t>Your service experiences a persistent memory increase. What is your investigation sequence?</w:t>
      </w:r>
    </w:p>
    <w:p>
      <w:pPr>
        <w:pStyle w:val="Question"/>
      </w:pPr>
      <w:r>
        <w:rPr>
          <w:b/>
        </w:rPr>
        <w:t xml:space="preserve">3. </w:t>
      </w:r>
      <w:r>
        <w:t>Your service becomes slow only under load. What do you measure first?</w:t>
      </w:r>
    </w:p>
    <w:p>
      <w:pPr>
        <w:pStyle w:val="Question"/>
      </w:pPr>
      <w:r>
        <w:rPr>
          <w:b/>
        </w:rPr>
        <w:t xml:space="preserve">4. </w:t>
      </w:r>
      <w:r>
        <w:t>Your service has high CPU. How do you find the exact Java code causing it?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Your service has high memory but healthy GC. What does that tell you?</w:t>
      </w:r>
    </w:p>
    <w:p>
      <w:pPr>
        <w:pStyle w:val="Question"/>
      </w:pPr>
      <w:r>
        <w:rPr>
          <w:b/>
        </w:rPr>
        <w:t xml:space="preserve">2. </w:t>
      </w:r>
      <w:r>
        <w:t>Your service has low memory but severe GC activity. What could explain it?</w:t>
      </w:r>
    </w:p>
    <w:p>
      <w:pPr>
        <w:pStyle w:val="Question"/>
      </w:pPr>
      <w:r>
        <w:rPr>
          <w:b/>
        </w:rPr>
        <w:t xml:space="preserve">3. </w:t>
      </w:r>
      <w:r>
        <w:t>Your service has many threads but low CPU. What could they be doing?</w:t>
      </w:r>
    </w:p>
    <w:p>
      <w:pPr>
        <w:pStyle w:val="Question"/>
      </w:pPr>
      <w:r>
        <w:rPr>
          <w:b/>
        </w:rPr>
        <w:t xml:space="preserve">4. </w:t>
      </w:r>
      <w:r>
        <w:t>Your service has few threads but high latency. What would you investigate?</w:t>
      </w:r>
    </w:p>
    <w:p>
      <w:pPr>
        <w:pStyle w:val="Question"/>
      </w:pPr>
      <w:r>
        <w:rPr>
          <w:b/>
        </w:rPr>
        <w:t xml:space="preserve">5. </w:t>
      </w:r>
      <w:r>
        <w:t>A restart fixes the problem temporarily. Why is restarting not a root-cause fix?</w:t>
      </w:r>
    </w:p>
    <w:p>
      <w:pPr>
        <w:pStyle w:val="Question"/>
      </w:pPr>
      <w:r>
        <w:rPr>
          <w:b/>
        </w:rPr>
        <w:t xml:space="preserve">6. </w:t>
      </w:r>
      <w:r>
        <w:t>A dependency is intermittently slow. How would you prevent thread starvation?</w:t>
      </w:r>
    </w:p>
    <w:p>
      <w:pPr>
        <w:pStyle w:val="Question"/>
      </w:pPr>
      <w:r>
        <w:rPr>
          <w:b/>
        </w:rPr>
        <w:t xml:space="preserve">7. </w:t>
      </w:r>
      <w:r>
        <w:t>Batch work interferes with interactive traffic. How would you isolate it?</w:t>
      </w:r>
    </w:p>
    <w:p>
      <w:pPr>
        <w:pStyle w:val="Question"/>
      </w:pPr>
      <w:r>
        <w:rPr>
          <w:b/>
        </w:rPr>
        <w:t xml:space="preserve">8. </w:t>
      </w:r>
      <w:r>
        <w:t>One workload consumes most executor threads. How would you prevent noisy-neighbor behavior?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What evidence must exist before you approve a performance optimization?</w:t>
      </w:r>
    </w:p>
    <w:p>
      <w:pPr>
        <w:pStyle w:val="Question"/>
      </w:pPr>
      <w:r>
        <w:rPr>
          <w:b/>
        </w:rPr>
        <w:t xml:space="preserve">2. </w:t>
      </w:r>
      <w:r>
        <w:t>When would you reject a proposed optimization even if benchmarks look better?</w:t>
      </w:r>
    </w:p>
    <w:p>
      <w:pPr>
        <w:pStyle w:val="Question"/>
      </w:pPr>
      <w:r>
        <w:rPr>
          <w:b/>
        </w:rPr>
        <w:t xml:space="preserve">3. </w:t>
      </w:r>
      <w:r>
        <w:t>How do you prevent production performance tuning from becoming configuration folklore?</w:t>
      </w:r>
    </w:p>
    <w:p>
      <w:r>
        <w:br w:type="page"/>
      </w:r>
    </w:p>
    <w:p>
      <w:pPr>
        <w:pStyle w:val="Heading1"/>
      </w:pPr>
      <w:r>
        <w:t>56. Architecture-Level Java Questions</w:t>
      </w:r>
    </w:p>
    <w:p>
      <w:r>
        <w:rPr>
          <w:i/>
          <w:sz w:val="17"/>
        </w:rPr>
        <w:t>18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When would you choose synchronous execution over asynchronous execution?</w:t>
      </w:r>
    </w:p>
    <w:p>
      <w:pPr>
        <w:pStyle w:val="Question"/>
      </w:pPr>
      <w:r>
        <w:rPr>
          <w:b/>
        </w:rPr>
        <w:t xml:space="preserve">2. </w:t>
      </w:r>
      <w:r>
        <w:t>When would you choose platform threads versus virtual threads?</w:t>
      </w:r>
    </w:p>
    <w:p>
      <w:pPr>
        <w:pStyle w:val="Question"/>
      </w:pPr>
      <w:r>
        <w:rPr>
          <w:b/>
        </w:rPr>
        <w:t xml:space="preserve">3. </w:t>
      </w:r>
      <w:r>
        <w:t>When would you use a queue versus direct task execution?</w:t>
      </w:r>
    </w:p>
    <w:p>
      <w:pPr>
        <w:pStyle w:val="Question"/>
      </w:pPr>
      <w:r>
        <w:rPr>
          <w:b/>
        </w:rPr>
        <w:t xml:space="preserve">4. </w:t>
      </w:r>
      <w:r>
        <w:t>When would you use batching versus one-object-at-a-time processing?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When would you choose immutable objects over mutable shared objects?</w:t>
      </w:r>
    </w:p>
    <w:p>
      <w:pPr>
        <w:pStyle w:val="Question"/>
      </w:pPr>
      <w:r>
        <w:rPr>
          <w:b/>
        </w:rPr>
        <w:t xml:space="preserve">2. </w:t>
      </w:r>
      <w:r>
        <w:t>When would you use a concurrent collection versus external synchronization?</w:t>
      </w:r>
    </w:p>
    <w:p>
      <w:pPr>
        <w:pStyle w:val="Question"/>
      </w:pPr>
      <w:r>
        <w:rPr>
          <w:b/>
        </w:rPr>
        <w:t xml:space="preserve">3. </w:t>
      </w:r>
      <w:r>
        <w:t>When would you use atomic classes versus locks?</w:t>
      </w:r>
    </w:p>
    <w:p>
      <w:pPr>
        <w:pStyle w:val="Question"/>
      </w:pPr>
      <w:r>
        <w:rPr>
          <w:b/>
        </w:rPr>
        <w:t xml:space="preserve">4. </w:t>
      </w:r>
      <w:r>
        <w:t>When would you use CompletableFuture versus ExecutorService?</w:t>
      </w:r>
    </w:p>
    <w:p>
      <w:pPr>
        <w:pStyle w:val="Question"/>
      </w:pPr>
      <w:r>
        <w:rPr>
          <w:b/>
        </w:rPr>
        <w:t xml:space="preserve">5. </w:t>
      </w:r>
      <w:r>
        <w:t>When would you use streams versus loops?</w:t>
      </w:r>
    </w:p>
    <w:p>
      <w:pPr>
        <w:pStyle w:val="Question"/>
      </w:pPr>
      <w:r>
        <w:rPr>
          <w:b/>
        </w:rPr>
        <w:t xml:space="preserve">6. </w:t>
      </w:r>
      <w:r>
        <w:t>When is parallelism justified?</w:t>
      </w:r>
    </w:p>
    <w:p>
      <w:pPr>
        <w:pStyle w:val="Question"/>
      </w:pPr>
      <w:r>
        <w:rPr>
          <w:b/>
        </w:rPr>
        <w:t xml:space="preserve">7. </w:t>
      </w:r>
      <w:r>
        <w:t>When is caching appropriate inside a Java process?</w:t>
      </w:r>
    </w:p>
    <w:p>
      <w:pPr>
        <w:pStyle w:val="Question"/>
      </w:pPr>
      <w:r>
        <w:rPr>
          <w:b/>
        </w:rPr>
        <w:t xml:space="preserve">8. </w:t>
      </w:r>
      <w:r>
        <w:t>When should a cache be bounded?</w:t>
      </w:r>
    </w:p>
    <w:p>
      <w:pPr>
        <w:pStyle w:val="Question"/>
      </w:pPr>
      <w:r>
        <w:rPr>
          <w:b/>
        </w:rPr>
        <w:t xml:space="preserve">9. </w:t>
      </w:r>
      <w:r>
        <w:t>When should work be rejected instead of queued?</w:t>
      </w:r>
    </w:p>
    <w:p>
      <w:pPr>
        <w:pStyle w:val="Question"/>
      </w:pPr>
      <w:r>
        <w:rPr>
          <w:b/>
        </w:rPr>
        <w:t xml:space="preserve">10. </w:t>
      </w:r>
      <w:r>
        <w:t>How would you introduce backpressure into a Java application?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design a Java service so overload degrades gracefully rather than collapsing?</w:t>
      </w:r>
    </w:p>
    <w:p>
      <w:pPr>
        <w:pStyle w:val="Question"/>
      </w:pPr>
      <w:r>
        <w:rPr>
          <w:b/>
        </w:rPr>
        <w:t xml:space="preserve">2. </w:t>
      </w:r>
      <w:r>
        <w:t>How would you build isolation between multiple workloads running inside one JVM?</w:t>
      </w:r>
    </w:p>
    <w:p>
      <w:pPr>
        <w:pStyle w:val="Question"/>
      </w:pPr>
      <w:r>
        <w:rPr>
          <w:b/>
        </w:rPr>
        <w:t xml:space="preserve">3. </w:t>
      </w:r>
      <w:r>
        <w:t>What Java-level mechanisms would you use for bulkheads, backpressure and concurrency limits?</w:t>
      </w:r>
    </w:p>
    <w:p>
      <w:pPr>
        <w:pStyle w:val="Question"/>
      </w:pPr>
      <w:r>
        <w:rPr>
          <w:b/>
        </w:rPr>
        <w:t xml:space="preserve">4. </w:t>
      </w:r>
      <w:r>
        <w:t>How would you design for predictable tail latency rather than maximum average throughput?</w:t>
      </w:r>
    </w:p>
    <w:p>
      <w:r>
        <w:br w:type="page"/>
      </w:r>
    </w:p>
    <w:p>
      <w:pPr>
        <w:pStyle w:val="Heading1"/>
      </w:pPr>
      <w:r>
        <w:t>57. Lead-Level Production Incident Questions</w:t>
      </w:r>
    </w:p>
    <w:p>
      <w:r>
        <w:rPr>
          <w:i/>
          <w:sz w:val="17"/>
        </w:rPr>
        <w:t>20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Production Java service latency increased from 200 ms to 2 seconds after traffic doubled. Walk through your full investigation.</w:t>
      </w:r>
    </w:p>
    <w:p>
      <w:pPr>
        <w:pStyle w:val="Question"/>
      </w:pPr>
      <w:r>
        <w:rPr>
          <w:b/>
        </w:rPr>
        <w:t xml:space="preserve">2. </w:t>
      </w:r>
      <w:r>
        <w:t>Memory increased from 50% to 95% over six hours. How do you determine leak versus legitimate growth?</w:t>
      </w:r>
    </w:p>
    <w:p>
      <w:pPr>
        <w:pStyle w:val="Question"/>
      </w:pPr>
      <w:r>
        <w:rPr>
          <w:b/>
        </w:rPr>
        <w:t xml:space="preserve">3. </w:t>
      </w:r>
      <w:r>
        <w:t>Full GC is happening every 20 seconds. What are your immediate and long-term actions?</w:t>
      </w:r>
    </w:p>
    <w:p>
      <w:pPr>
        <w:pStyle w:val="Question"/>
      </w:pPr>
      <w:r>
        <w:rPr>
          <w:b/>
        </w:rPr>
        <w:t xml:space="preserve">4. </w:t>
      </w:r>
      <w:r>
        <w:t>GC pauses are low but CPU usage is very high. What do you suspect?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CPU is low, GC is low, but throughput is poor. What could explain it?</w:t>
      </w:r>
    </w:p>
    <w:p>
      <w:pPr>
        <w:pStyle w:val="Question"/>
      </w:pPr>
      <w:r>
        <w:rPr>
          <w:b/>
        </w:rPr>
        <w:t xml:space="preserve">2. </w:t>
      </w:r>
      <w:r>
        <w:t>Thread count increased 10x after a release. How would you determine whether it is intentional?</w:t>
      </w:r>
    </w:p>
    <w:p>
      <w:pPr>
        <w:pStyle w:val="Question"/>
      </w:pPr>
      <w:r>
        <w:rPr>
          <w:b/>
        </w:rPr>
        <w:t xml:space="preserve">3. </w:t>
      </w:r>
      <w:r>
        <w:t>A production JVM has 30,000 threads and only 8 CPUs. What would you investigate?</w:t>
      </w:r>
    </w:p>
    <w:p>
      <w:pPr>
        <w:pStyle w:val="Question"/>
      </w:pPr>
      <w:r>
        <w:rPr>
          <w:b/>
        </w:rPr>
        <w:t xml:space="preserve">4. </w:t>
      </w:r>
      <w:r>
        <w:t>A service recovers whenever it is restarted. How do you stop the team from treating restart as the solution?</w:t>
      </w:r>
    </w:p>
    <w:p>
      <w:pPr>
        <w:pStyle w:val="Question"/>
      </w:pPr>
      <w:r>
        <w:rPr>
          <w:b/>
        </w:rPr>
        <w:t xml:space="preserve">5. </w:t>
      </w:r>
      <w:r>
        <w:t>A heap dump is 50 GB. How do you analyze it without making the situation worse?</w:t>
      </w:r>
    </w:p>
    <w:p>
      <w:pPr>
        <w:pStyle w:val="Question"/>
      </w:pPr>
      <w:r>
        <w:rPr>
          <w:b/>
        </w:rPr>
        <w:t xml:space="preserve">6. </w:t>
      </w:r>
      <w:r>
        <w:t>You suspect a static cache is causing retention. How do you prove it?</w:t>
      </w:r>
    </w:p>
    <w:p>
      <w:pPr>
        <w:pStyle w:val="Question"/>
      </w:pPr>
      <w:r>
        <w:rPr>
          <w:b/>
        </w:rPr>
        <w:t xml:space="preserve">7. </w:t>
      </w:r>
      <w:r>
        <w:t>You suspect a ThreadLocal leak. How do you confirm it?</w:t>
      </w:r>
    </w:p>
    <w:p>
      <w:pPr>
        <w:pStyle w:val="Question"/>
      </w:pPr>
      <w:r>
        <w:rPr>
          <w:b/>
        </w:rPr>
        <w:t xml:space="preserve">8. </w:t>
      </w:r>
      <w:r>
        <w:t>You suspect class-loader leakage. What evidence would you seek?</w:t>
      </w:r>
    </w:p>
    <w:p>
      <w:pPr>
        <w:pStyle w:val="Question"/>
      </w:pPr>
      <w:r>
        <w:rPr>
          <w:b/>
        </w:rPr>
        <w:t xml:space="preserve">9. </w:t>
      </w:r>
      <w:r>
        <w:t>A thread pool is saturated, but incoming traffic isn't particularly high. What possibilities do you investigate?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A downstream dependency starts timing out. What happens inside your JVM if every request waits synchronously?</w:t>
      </w:r>
    </w:p>
    <w:p>
      <w:pPr>
        <w:pStyle w:val="Question"/>
      </w:pPr>
      <w:r>
        <w:rPr>
          <w:b/>
        </w:rPr>
        <w:t xml:space="preserve">2. </w:t>
      </w:r>
      <w:r>
        <w:t>How would you design protection against cascading resource exhaustion?</w:t>
      </w:r>
    </w:p>
    <w:p>
      <w:pPr>
        <w:pStyle w:val="Question"/>
      </w:pPr>
      <w:r>
        <w:rPr>
          <w:b/>
        </w:rPr>
        <w:t xml:space="preserve">3. </w:t>
      </w:r>
      <w:r>
        <w:t>How would you determine whether to tune JVM parameters or modify application code?</w:t>
      </w:r>
    </w:p>
    <w:p>
      <w:pPr>
        <w:pStyle w:val="Question"/>
      </w:pPr>
      <w:r>
        <w:rPr>
          <w:b/>
        </w:rPr>
        <w:t xml:space="preserve">4. </w:t>
      </w:r>
      <w:r>
        <w:t>What metrics would you add before making a performance fix?</w:t>
      </w:r>
    </w:p>
    <w:p>
      <w:pPr>
        <w:pStyle w:val="Question"/>
      </w:pPr>
      <w:r>
        <w:rPr>
          <w:b/>
        </w:rPr>
        <w:t xml:space="preserve">5. </w:t>
      </w:r>
      <w:r>
        <w:t>How would you safely test a JVM optimization before deploying it globally?</w:t>
      </w:r>
    </w:p>
    <w:p>
      <w:pPr>
        <w:pStyle w:val="Question"/>
      </w:pPr>
      <w:r>
        <w:rPr>
          <w:b/>
        </w:rPr>
        <w:t xml:space="preserve">6. </w:t>
      </w:r>
      <w:r>
        <w:t>How would you perform a rollback if the JVM tuning change improves one metric but damages another?</w:t>
      </w:r>
    </w:p>
    <w:p>
      <w:pPr>
        <w:pStyle w:val="Question"/>
      </w:pPr>
      <w:r>
        <w:rPr>
          <w:b/>
        </w:rPr>
        <w:t xml:space="preserve">7. </w:t>
      </w:r>
      <w:r>
        <w:t>What would you include in a post-incident analysis for a Java performance failure?</w:t>
      </w:r>
    </w:p>
    <w:p>
      <w:r>
        <w:br w:type="page"/>
      </w:r>
    </w:p>
    <w:p>
      <w:pPr>
        <w:pStyle w:val="Heading1"/>
      </w:pPr>
      <w:r>
        <w:t>58. Lead/Architect Follow-Up Questions</w:t>
      </w:r>
    </w:p>
    <w:p>
      <w:r>
        <w:rPr>
          <w:i/>
          <w:sz w:val="17"/>
        </w:rPr>
        <w:t>20 questions</w:t>
      </w:r>
    </w:p>
    <w:p>
      <w:pPr>
        <w:pStyle w:val="Heading2"/>
      </w:pPr>
      <w:r>
        <w:t>Level 1 - Easy</w:t>
      </w:r>
    </w:p>
    <w:p>
      <w:pPr>
        <w:pStyle w:val="Question"/>
      </w:pPr>
      <w:r>
        <w:rPr>
          <w:b/>
        </w:rPr>
        <w:t xml:space="preserve">1. </w:t>
      </w:r>
      <w:r>
        <w:t>Why did you choose that solution instead of the simplest alternative?</w:t>
      </w:r>
    </w:p>
    <w:p>
      <w:pPr>
        <w:pStyle w:val="Question"/>
      </w:pPr>
      <w:r>
        <w:rPr>
          <w:b/>
        </w:rPr>
        <w:t xml:space="preserve">2. </w:t>
      </w:r>
      <w:r>
        <w:t>What is the failure mode of your solution?</w:t>
      </w:r>
    </w:p>
    <w:p>
      <w:pPr>
        <w:pStyle w:val="Question"/>
      </w:pPr>
      <w:r>
        <w:rPr>
          <w:b/>
        </w:rPr>
        <w:t xml:space="preserve">3. </w:t>
      </w:r>
      <w:r>
        <w:t>What happens when traffic becomes 10x?</w:t>
      </w:r>
    </w:p>
    <w:p>
      <w:pPr>
        <w:pStyle w:val="Question"/>
      </w:pPr>
      <w:r>
        <w:rPr>
          <w:b/>
        </w:rPr>
        <w:t xml:space="preserve">4. </w:t>
      </w:r>
      <w:r>
        <w:t>What happens when memory becomes constrained?</w:t>
      </w:r>
    </w:p>
    <w:p>
      <w:pPr>
        <w:pStyle w:val="Question"/>
      </w:pPr>
      <w:r>
        <w:rPr>
          <w:b/>
        </w:rPr>
        <w:t xml:space="preserve">5. </w:t>
      </w:r>
      <w:r>
        <w:t>What happens when one dependency becomes slow?</w:t>
      </w:r>
    </w:p>
    <w:p>
      <w:pPr>
        <w:pStyle w:val="Question"/>
      </w:pPr>
      <w:r>
        <w:rPr>
          <w:b/>
        </w:rPr>
        <w:t xml:space="preserve">6. </w:t>
      </w:r>
      <w:r>
        <w:t>What happens when the JVM restarts?</w:t>
      </w:r>
    </w:p>
    <w:p>
      <w:pPr>
        <w:pStyle w:val="Question"/>
      </w:pPr>
      <w:r>
        <w:rPr>
          <w:b/>
        </w:rPr>
        <w:t xml:space="preserve">7. </w:t>
      </w:r>
      <w:r>
        <w:t>What happens when one worker dies?</w:t>
      </w:r>
    </w:p>
    <w:p>
      <w:pPr>
        <w:pStyle w:val="Heading2"/>
      </w:pPr>
      <w:r>
        <w:t>Level 2 - Intermediate</w:t>
      </w:r>
    </w:p>
    <w:p>
      <w:pPr>
        <w:pStyle w:val="Question"/>
      </w:pPr>
      <w:r>
        <w:rPr>
          <w:b/>
        </w:rPr>
        <w:t xml:space="preserve">1. </w:t>
      </w:r>
      <w:r>
        <w:t>What happens when requests arrive faster than they can be processed?</w:t>
      </w:r>
    </w:p>
    <w:p>
      <w:pPr>
        <w:pStyle w:val="Question"/>
      </w:pPr>
      <w:r>
        <w:rPr>
          <w:b/>
        </w:rPr>
        <w:t xml:space="preserve">2. </w:t>
      </w:r>
      <w:r>
        <w:t>Where is your backpressure mechanism?</w:t>
      </w:r>
    </w:p>
    <w:p>
      <w:pPr>
        <w:pStyle w:val="Question"/>
      </w:pPr>
      <w:r>
        <w:rPr>
          <w:b/>
        </w:rPr>
        <w:t xml:space="preserve">3. </w:t>
      </w:r>
      <w:r>
        <w:t>Where is your concurrency limit?</w:t>
      </w:r>
    </w:p>
    <w:p>
      <w:pPr>
        <w:pStyle w:val="Question"/>
      </w:pPr>
      <w:r>
        <w:rPr>
          <w:b/>
        </w:rPr>
        <w:t xml:space="preserve">4. </w:t>
      </w:r>
      <w:r>
        <w:t>What is the maximum queue size?</w:t>
      </w:r>
    </w:p>
    <w:p>
      <w:pPr>
        <w:pStyle w:val="Question"/>
      </w:pPr>
      <w:r>
        <w:rPr>
          <w:b/>
        </w:rPr>
        <w:t xml:space="preserve">5. </w:t>
      </w:r>
      <w:r>
        <w:t>What is your timeout strategy?</w:t>
      </w:r>
    </w:p>
    <w:p>
      <w:pPr>
        <w:pStyle w:val="Question"/>
      </w:pPr>
      <w:r>
        <w:rPr>
          <w:b/>
        </w:rPr>
        <w:t xml:space="preserve">6. </w:t>
      </w:r>
      <w:r>
        <w:t>What is your cancellation strategy?</w:t>
      </w:r>
    </w:p>
    <w:p>
      <w:pPr>
        <w:pStyle w:val="Question"/>
      </w:pPr>
      <w:r>
        <w:rPr>
          <w:b/>
        </w:rPr>
        <w:t xml:space="preserve">7. </w:t>
      </w:r>
      <w:r>
        <w:t>What happens during partial failure?</w:t>
      </w:r>
    </w:p>
    <w:p>
      <w:pPr>
        <w:pStyle w:val="Question"/>
      </w:pPr>
      <w:r>
        <w:rPr>
          <w:b/>
        </w:rPr>
        <w:t xml:space="preserve">8. </w:t>
      </w:r>
      <w:r>
        <w:t>What metric tells you this solution is failing?</w:t>
      </w:r>
    </w:p>
    <w:p>
      <w:pPr>
        <w:pStyle w:val="Heading2"/>
      </w:pPr>
      <w:r>
        <w:t>Level 3 - Advanced</w:t>
      </w:r>
    </w:p>
    <w:p>
      <w:pPr>
        <w:pStyle w:val="Question"/>
      </w:pPr>
      <w:r>
        <w:rPr>
          <w:b/>
        </w:rPr>
        <w:t xml:space="preserve">1. </w:t>
      </w:r>
      <w:r>
        <w:t>How would you prove your optimization worked?</w:t>
      </w:r>
    </w:p>
    <w:p>
      <w:pPr>
        <w:pStyle w:val="Question"/>
      </w:pPr>
      <w:r>
        <w:rPr>
          <w:b/>
        </w:rPr>
        <w:t xml:space="preserve">2. </w:t>
      </w:r>
      <w:r>
        <w:t>How would you test this under realistic load?</w:t>
      </w:r>
    </w:p>
    <w:p>
      <w:pPr>
        <w:pStyle w:val="Question"/>
      </w:pPr>
      <w:r>
        <w:rPr>
          <w:b/>
        </w:rPr>
        <w:t xml:space="preserve">3. </w:t>
      </w:r>
      <w:r>
        <w:t>Which assumption in your design is most dangerous?</w:t>
      </w:r>
    </w:p>
    <w:p>
      <w:pPr>
        <w:pStyle w:val="Question"/>
      </w:pPr>
      <w:r>
        <w:rPr>
          <w:b/>
        </w:rPr>
        <w:t xml:space="preserve">4. </w:t>
      </w:r>
      <w:r>
        <w:t>What technical debt does your solution introduce?</w:t>
      </w:r>
    </w:p>
    <w:p>
      <w:pPr>
        <w:pStyle w:val="Question"/>
      </w:pPr>
      <w:r>
        <w:rPr>
          <w:b/>
        </w:rPr>
        <w:t xml:space="preserve">5. </w:t>
      </w:r>
      <w:r>
        <w:t>At what scale would you redesign it?</w:t>
      </w:r>
    </w:p>
    <w:p>
      <w:r>
        <w:br w:type="page"/>
      </w:r>
    </w:p>
    <w:p>
      <w:pPr>
        <w:pStyle w:val="Heading1"/>
      </w:pPr>
      <w:r>
        <w:t>Priority Study Order</w:t>
      </w:r>
    </w:p>
    <w:p>
      <w:pPr>
        <w:pStyle w:val="Heading2"/>
      </w:pPr>
      <w:r>
        <w:t>Tier A - Must Know</w:t>
      </w:r>
    </w:p>
    <w:p>
      <w:pPr>
        <w:pStyle w:val="Question"/>
      </w:pPr>
      <w:r>
        <w:rPr>
          <w:b/>
        </w:rPr>
        <w:t xml:space="preserve">1. </w:t>
      </w:r>
      <w:r>
        <w:t>Java pass-by-value.</w:t>
      </w:r>
    </w:p>
    <w:p>
      <w:pPr>
        <w:pStyle w:val="Question"/>
      </w:pPr>
      <w:r>
        <w:rPr>
          <w:b/>
        </w:rPr>
        <w:t xml:space="preserve">2. </w:t>
      </w:r>
      <w:r>
        <w:t>== vs equals.</w:t>
      </w:r>
    </w:p>
    <w:p>
      <w:pPr>
        <w:pStyle w:val="Question"/>
      </w:pPr>
      <w:r>
        <w:rPr>
          <w:b/>
        </w:rPr>
        <w:t xml:space="preserve">3. </w:t>
      </w:r>
      <w:r>
        <w:t>equals/hashCode contract.</w:t>
      </w:r>
    </w:p>
    <w:p>
      <w:pPr>
        <w:pStyle w:val="Question"/>
      </w:pPr>
      <w:r>
        <w:rPr>
          <w:b/>
        </w:rPr>
        <w:t xml:space="preserve">4. </w:t>
      </w:r>
      <w:r>
        <w:t>HashMap internal working.</w:t>
      </w:r>
    </w:p>
    <w:p>
      <w:pPr>
        <w:pStyle w:val="Question"/>
      </w:pPr>
      <w:r>
        <w:rPr>
          <w:b/>
        </w:rPr>
        <w:t xml:space="preserve">5. </w:t>
      </w:r>
      <w:r>
        <w:t>HashMap resize/load factor/treeification.</w:t>
      </w:r>
    </w:p>
    <w:p>
      <w:pPr>
        <w:pStyle w:val="Question"/>
      </w:pPr>
      <w:r>
        <w:rPr>
          <w:b/>
        </w:rPr>
        <w:t xml:space="preserve">6. </w:t>
      </w:r>
      <w:r>
        <w:t>ArrayList vs LinkedList.</w:t>
      </w:r>
    </w:p>
    <w:p>
      <w:pPr>
        <w:pStyle w:val="Question"/>
      </w:pPr>
      <w:r>
        <w:rPr>
          <w:b/>
        </w:rPr>
        <w:t xml:space="preserve">7. </w:t>
      </w:r>
      <w:r>
        <w:t>HashMap vs ConcurrentHashMap.</w:t>
      </w:r>
    </w:p>
    <w:p>
      <w:pPr>
        <w:pStyle w:val="Question"/>
      </w:pPr>
      <w:r>
        <w:rPr>
          <w:b/>
        </w:rPr>
        <w:t xml:space="preserve">8. </w:t>
      </w:r>
      <w:r>
        <w:t>Comparable vs Comparator.</w:t>
      </w:r>
    </w:p>
    <w:p>
      <w:pPr>
        <w:pStyle w:val="Question"/>
      </w:pPr>
      <w:r>
        <w:rPr>
          <w:b/>
        </w:rPr>
        <w:t xml:space="preserve">9. </w:t>
      </w:r>
      <w:r>
        <w:t>String immutability/String pool.</w:t>
      </w:r>
    </w:p>
    <w:p>
      <w:pPr>
        <w:pStyle w:val="Question"/>
      </w:pPr>
      <w:r>
        <w:rPr>
          <w:b/>
        </w:rPr>
        <w:t xml:space="preserve">10. </w:t>
      </w:r>
      <w:r>
        <w:t>Immutable class design.</w:t>
      </w:r>
    </w:p>
    <w:p>
      <w:pPr>
        <w:pStyle w:val="Question"/>
      </w:pPr>
      <w:r>
        <w:rPr>
          <w:b/>
        </w:rPr>
        <w:t xml:space="preserve">11. </w:t>
      </w:r>
      <w:r>
        <w:t>Checked vs unchecked exceptions.</w:t>
      </w:r>
    </w:p>
    <w:p>
      <w:pPr>
        <w:pStyle w:val="Question"/>
      </w:pPr>
      <w:r>
        <w:rPr>
          <w:b/>
        </w:rPr>
        <w:t xml:space="preserve">12. </w:t>
      </w:r>
      <w:r>
        <w:t>try-with-resources.</w:t>
      </w:r>
    </w:p>
    <w:p>
      <w:pPr>
        <w:pStyle w:val="Question"/>
      </w:pPr>
      <w:r>
        <w:rPr>
          <w:b/>
        </w:rPr>
        <w:t xml:space="preserve">13. </w:t>
      </w:r>
      <w:r>
        <w:t>Lambda/functional interfaces.</w:t>
      </w:r>
    </w:p>
    <w:p>
      <w:pPr>
        <w:pStyle w:val="Question"/>
      </w:pPr>
      <w:r>
        <w:rPr>
          <w:b/>
        </w:rPr>
        <w:t xml:space="preserve">14. </w:t>
      </w:r>
      <w:r>
        <w:t>Stream internals/laziness.</w:t>
      </w:r>
    </w:p>
    <w:p>
      <w:pPr>
        <w:pStyle w:val="Question"/>
      </w:pPr>
      <w:r>
        <w:rPr>
          <w:b/>
        </w:rPr>
        <w:t xml:space="preserve">15. </w:t>
      </w:r>
      <w:r>
        <w:t>map vs flatMap.</w:t>
      </w:r>
    </w:p>
    <w:p>
      <w:pPr>
        <w:pStyle w:val="Question"/>
      </w:pPr>
      <w:r>
        <w:rPr>
          <w:b/>
        </w:rPr>
        <w:t xml:space="preserve">16. </w:t>
      </w:r>
      <w:r>
        <w:t>Parallel streams.</w:t>
      </w:r>
    </w:p>
    <w:p>
      <w:pPr>
        <w:pStyle w:val="Question"/>
      </w:pPr>
      <w:r>
        <w:rPr>
          <w:b/>
        </w:rPr>
        <w:t xml:space="preserve">17. </w:t>
      </w:r>
      <w:r>
        <w:t>Thread lifecycle.</w:t>
      </w:r>
    </w:p>
    <w:p>
      <w:pPr>
        <w:pStyle w:val="Question"/>
      </w:pPr>
      <w:r>
        <w:rPr>
          <w:b/>
        </w:rPr>
        <w:t xml:space="preserve">18. </w:t>
      </w:r>
      <w:r>
        <w:t>Runnable vs Callable.</w:t>
      </w:r>
    </w:p>
    <w:p>
      <w:pPr>
        <w:pStyle w:val="Question"/>
      </w:pPr>
      <w:r>
        <w:rPr>
          <w:b/>
        </w:rPr>
        <w:t xml:space="preserve">19. </w:t>
      </w:r>
      <w:r>
        <w:t>synchronized.</w:t>
      </w:r>
    </w:p>
    <w:p>
      <w:pPr>
        <w:pStyle w:val="Question"/>
      </w:pPr>
      <w:r>
        <w:rPr>
          <w:b/>
        </w:rPr>
        <w:t xml:space="preserve">20. </w:t>
      </w:r>
      <w:r>
        <w:t>volatile.</w:t>
      </w:r>
    </w:p>
    <w:p>
      <w:pPr>
        <w:pStyle w:val="Question"/>
      </w:pPr>
      <w:r>
        <w:rPr>
          <w:b/>
        </w:rPr>
        <w:t xml:space="preserve">21. </w:t>
      </w:r>
      <w:r>
        <w:t>Atomicity vs visibility.</w:t>
      </w:r>
    </w:p>
    <w:p>
      <w:pPr>
        <w:pStyle w:val="Question"/>
      </w:pPr>
      <w:r>
        <w:rPr>
          <w:b/>
        </w:rPr>
        <w:t xml:space="preserve">22. </w:t>
      </w:r>
      <w:r>
        <w:t>happens-before.</w:t>
      </w:r>
    </w:p>
    <w:p>
      <w:pPr>
        <w:pStyle w:val="Question"/>
      </w:pPr>
      <w:r>
        <w:rPr>
          <w:b/>
        </w:rPr>
        <w:t xml:space="preserve">23. </w:t>
      </w:r>
      <w:r>
        <w:t>Race condition.</w:t>
      </w:r>
    </w:p>
    <w:p>
      <w:pPr>
        <w:pStyle w:val="Question"/>
      </w:pPr>
      <w:r>
        <w:rPr>
          <w:b/>
        </w:rPr>
        <w:t xml:space="preserve">24. </w:t>
      </w:r>
      <w:r>
        <w:t>Deadlock.</w:t>
      </w:r>
    </w:p>
    <w:p>
      <w:pPr>
        <w:pStyle w:val="Question"/>
      </w:pPr>
      <w:r>
        <w:rPr>
          <w:b/>
        </w:rPr>
        <w:t xml:space="preserve">25. </w:t>
      </w:r>
      <w:r>
        <w:t>Thread dump.</w:t>
      </w:r>
    </w:p>
    <w:p>
      <w:pPr>
        <w:pStyle w:val="Question"/>
      </w:pPr>
      <w:r>
        <w:rPr>
          <w:b/>
        </w:rPr>
        <w:t xml:space="preserve">26. </w:t>
      </w:r>
      <w:r>
        <w:t>ExecutorService.</w:t>
      </w:r>
    </w:p>
    <w:p>
      <w:pPr>
        <w:pStyle w:val="Question"/>
      </w:pPr>
      <w:r>
        <w:rPr>
          <w:b/>
        </w:rPr>
        <w:t xml:space="preserve">27. </w:t>
      </w:r>
      <w:r>
        <w:t>ThreadPoolExecutor.</w:t>
      </w:r>
    </w:p>
    <w:p>
      <w:pPr>
        <w:pStyle w:val="Question"/>
      </w:pPr>
      <w:r>
        <w:rPr>
          <w:b/>
        </w:rPr>
        <w:t xml:space="preserve">28. </w:t>
      </w:r>
      <w:r>
        <w:t>Pool sizing.</w:t>
      </w:r>
    </w:p>
    <w:p>
      <w:pPr>
        <w:pStyle w:val="Question"/>
      </w:pPr>
      <w:r>
        <w:rPr>
          <w:b/>
        </w:rPr>
        <w:t xml:space="preserve">29. </w:t>
      </w:r>
      <w:r>
        <w:t>Future vs CompletableFuture.</w:t>
      </w:r>
    </w:p>
    <w:p>
      <w:pPr>
        <w:pStyle w:val="Question"/>
      </w:pPr>
      <w:r>
        <w:rPr>
          <w:b/>
        </w:rPr>
        <w:t xml:space="preserve">30. </w:t>
      </w:r>
      <w:r>
        <w:t>thenApply vs thenCompose.</w:t>
      </w:r>
    </w:p>
    <w:p>
      <w:pPr>
        <w:pStyle w:val="Question"/>
      </w:pPr>
      <w:r>
        <w:rPr>
          <w:b/>
        </w:rPr>
        <w:t xml:space="preserve">31. </w:t>
      </w:r>
      <w:r>
        <w:t>Common ForkJoinPool.</w:t>
      </w:r>
    </w:p>
    <w:p>
      <w:pPr>
        <w:pStyle w:val="Question"/>
      </w:pPr>
      <w:r>
        <w:rPr>
          <w:b/>
        </w:rPr>
        <w:t xml:space="preserve">32. </w:t>
      </w:r>
      <w:r>
        <w:t>ThreadLocal.</w:t>
      </w:r>
    </w:p>
    <w:p>
      <w:pPr>
        <w:pStyle w:val="Question"/>
      </w:pPr>
      <w:r>
        <w:rPr>
          <w:b/>
        </w:rPr>
        <w:t xml:space="preserve">33. </w:t>
      </w:r>
      <w:r>
        <w:t>Concurrent collections.</w:t>
      </w:r>
    </w:p>
    <w:p>
      <w:pPr>
        <w:pStyle w:val="Question"/>
      </w:pPr>
      <w:r>
        <w:rPr>
          <w:b/>
        </w:rPr>
        <w:t xml:space="preserve">34. </w:t>
      </w:r>
      <w:r>
        <w:t>CountDownLatch/CyclicBarrier/Semaphore.</w:t>
      </w:r>
    </w:p>
    <w:p>
      <w:pPr>
        <w:pStyle w:val="Question"/>
      </w:pPr>
      <w:r>
        <w:rPr>
          <w:b/>
        </w:rPr>
        <w:t xml:space="preserve">35. </w:t>
      </w:r>
      <w:r>
        <w:t>Virtual threads.</w:t>
      </w:r>
    </w:p>
    <w:p>
      <w:pPr>
        <w:pStyle w:val="Question"/>
      </w:pPr>
      <w:r>
        <w:rPr>
          <w:b/>
        </w:rPr>
        <w:t xml:space="preserve">36. </w:t>
      </w:r>
      <w:r>
        <w:t>Heap vs stack.</w:t>
      </w:r>
    </w:p>
    <w:p>
      <w:pPr>
        <w:pStyle w:val="Question"/>
      </w:pPr>
      <w:r>
        <w:rPr>
          <w:b/>
        </w:rPr>
        <w:t xml:space="preserve">37. </w:t>
      </w:r>
      <w:r>
        <w:t>Metaspace.</w:t>
      </w:r>
    </w:p>
    <w:p>
      <w:pPr>
        <w:pStyle w:val="Question"/>
      </w:pPr>
      <w:r>
        <w:rPr>
          <w:b/>
        </w:rPr>
        <w:t xml:space="preserve">38. </w:t>
      </w:r>
      <w:r>
        <w:t>GC roots.</w:t>
      </w:r>
    </w:p>
    <w:p>
      <w:pPr>
        <w:pStyle w:val="Question"/>
      </w:pPr>
      <w:r>
        <w:rPr>
          <w:b/>
        </w:rPr>
        <w:t xml:space="preserve">39. </w:t>
      </w:r>
      <w:r>
        <w:t>Young/old generation.</w:t>
      </w:r>
    </w:p>
    <w:p>
      <w:pPr>
        <w:pStyle w:val="Question"/>
      </w:pPr>
      <w:r>
        <w:rPr>
          <w:b/>
        </w:rPr>
        <w:t xml:space="preserve">40. </w:t>
      </w:r>
      <w:r>
        <w:t>Minor vs Full GC.</w:t>
      </w:r>
    </w:p>
    <w:p>
      <w:pPr>
        <w:pStyle w:val="Question"/>
      </w:pPr>
      <w:r>
        <w:rPr>
          <w:b/>
        </w:rPr>
        <w:t xml:space="preserve">41. </w:t>
      </w:r>
      <w:r>
        <w:t>Stop-The-World.</w:t>
      </w:r>
    </w:p>
    <w:p>
      <w:pPr>
        <w:pStyle w:val="Question"/>
      </w:pPr>
      <w:r>
        <w:rPr>
          <w:b/>
        </w:rPr>
        <w:t xml:space="preserve">42. </w:t>
      </w:r>
      <w:r>
        <w:t>G1.</w:t>
      </w:r>
    </w:p>
    <w:p>
      <w:pPr>
        <w:pStyle w:val="Question"/>
      </w:pPr>
      <w:r>
        <w:rPr>
          <w:b/>
        </w:rPr>
        <w:t xml:space="preserve">43. </w:t>
      </w:r>
      <w:r>
        <w:t>ZGC.</w:t>
      </w:r>
    </w:p>
    <w:p>
      <w:pPr>
        <w:pStyle w:val="Question"/>
      </w:pPr>
      <w:r>
        <w:rPr>
          <w:b/>
        </w:rPr>
        <w:t xml:space="preserve">44. </w:t>
      </w:r>
      <w:r>
        <w:t>GC tuning.</w:t>
      </w:r>
    </w:p>
    <w:p>
      <w:pPr>
        <w:pStyle w:val="Question"/>
      </w:pPr>
      <w:r>
        <w:rPr>
          <w:b/>
        </w:rPr>
        <w:t xml:space="preserve">45. </w:t>
      </w:r>
      <w:r>
        <w:t>Memory leak vs memory spike.</w:t>
      </w:r>
    </w:p>
    <w:p>
      <w:pPr>
        <w:pStyle w:val="Question"/>
      </w:pPr>
      <w:r>
        <w:rPr>
          <w:b/>
        </w:rPr>
        <w:t xml:space="preserve">46. </w:t>
      </w:r>
      <w:r>
        <w:t>Heap dump.</w:t>
      </w:r>
    </w:p>
    <w:p>
      <w:pPr>
        <w:pStyle w:val="Question"/>
      </w:pPr>
      <w:r>
        <w:rPr>
          <w:b/>
        </w:rPr>
        <w:t xml:space="preserve">47. </w:t>
      </w:r>
      <w:r>
        <w:t>JFR.</w:t>
      </w:r>
    </w:p>
    <w:p>
      <w:pPr>
        <w:pStyle w:val="Question"/>
      </w:pPr>
      <w:r>
        <w:rPr>
          <w:b/>
        </w:rPr>
        <w:t xml:space="preserve">48. </w:t>
      </w:r>
      <w:r>
        <w:t>OOM investigation.</w:t>
      </w:r>
    </w:p>
    <w:p>
      <w:pPr>
        <w:pStyle w:val="Question"/>
      </w:pPr>
      <w:r>
        <w:rPr>
          <w:b/>
        </w:rPr>
        <w:t xml:space="preserve">49. </w:t>
      </w:r>
      <w:r>
        <w:t>JIT compilation.</w:t>
      </w:r>
    </w:p>
    <w:p>
      <w:pPr>
        <w:pStyle w:val="Question"/>
      </w:pPr>
      <w:r>
        <w:rPr>
          <w:b/>
        </w:rPr>
        <w:t xml:space="preserve">50. </w:t>
      </w:r>
      <w:r>
        <w:t>Class loading.</w:t>
      </w:r>
    </w:p>
    <w:p>
      <w:pPr>
        <w:pStyle w:val="Heading2"/>
      </w:pPr>
      <w:r>
        <w:t>Tier B - Senior</w:t>
      </w:r>
    </w:p>
    <w:p>
      <w:pPr>
        <w:pStyle w:val="Question"/>
      </w:pPr>
      <w:r>
        <w:rPr>
          <w:b/>
        </w:rPr>
        <w:t xml:space="preserve">1. </w:t>
      </w:r>
      <w:r>
        <w:t>Read/write concurrency optimization.</w:t>
      </w:r>
    </w:p>
    <w:p>
      <w:pPr>
        <w:pStyle w:val="Question"/>
      </w:pPr>
      <w:r>
        <w:rPr>
          <w:b/>
        </w:rPr>
        <w:t xml:space="preserve">2. </w:t>
      </w:r>
      <w:r>
        <w:t>Lock contention diagnosis.</w:t>
      </w:r>
    </w:p>
    <w:p>
      <w:pPr>
        <w:pStyle w:val="Question"/>
      </w:pPr>
      <w:r>
        <w:rPr>
          <w:b/>
        </w:rPr>
        <w:t xml:space="preserve">3. </w:t>
      </w:r>
      <w:r>
        <w:t>Thread-pool starvation.</w:t>
      </w:r>
    </w:p>
    <w:p>
      <w:pPr>
        <w:pStyle w:val="Question"/>
      </w:pPr>
      <w:r>
        <w:rPr>
          <w:b/>
        </w:rPr>
        <w:t xml:space="preserve">4. </w:t>
      </w:r>
      <w:r>
        <w:t>Executor isolation.</w:t>
      </w:r>
    </w:p>
    <w:p>
      <w:pPr>
        <w:pStyle w:val="Question"/>
      </w:pPr>
      <w:r>
        <w:rPr>
          <w:b/>
        </w:rPr>
        <w:t xml:space="preserve">5. </w:t>
      </w:r>
      <w:r>
        <w:t>Backpressure.</w:t>
      </w:r>
    </w:p>
    <w:p>
      <w:pPr>
        <w:pStyle w:val="Question"/>
      </w:pPr>
      <w:r>
        <w:rPr>
          <w:b/>
        </w:rPr>
        <w:t xml:space="preserve">6. </w:t>
      </w:r>
      <w:r>
        <w:t>Queue growth.</w:t>
      </w:r>
    </w:p>
    <w:p>
      <w:pPr>
        <w:pStyle w:val="Question"/>
      </w:pPr>
      <w:r>
        <w:rPr>
          <w:b/>
        </w:rPr>
        <w:t xml:space="preserve">7. </w:t>
      </w:r>
      <w:r>
        <w:t>AtomicLong vs LongAdder.</w:t>
      </w:r>
    </w:p>
    <w:p>
      <w:pPr>
        <w:pStyle w:val="Question"/>
      </w:pPr>
      <w:r>
        <w:rPr>
          <w:b/>
        </w:rPr>
        <w:t xml:space="preserve">8. </w:t>
      </w:r>
      <w:r>
        <w:t>CompletableFuture failure propagation.</w:t>
      </w:r>
    </w:p>
    <w:p>
      <w:pPr>
        <w:pStyle w:val="Question"/>
      </w:pPr>
      <w:r>
        <w:rPr>
          <w:b/>
        </w:rPr>
        <w:t xml:space="preserve">9. </w:t>
      </w:r>
      <w:r>
        <w:t>Async timeout/cancellation.</w:t>
      </w:r>
    </w:p>
    <w:p>
      <w:pPr>
        <w:pStyle w:val="Question"/>
      </w:pPr>
      <w:r>
        <w:rPr>
          <w:b/>
        </w:rPr>
        <w:t xml:space="preserve">10. </w:t>
      </w:r>
      <w:r>
        <w:t>Virtual-thread migration.</w:t>
      </w:r>
    </w:p>
    <w:p>
      <w:pPr>
        <w:pStyle w:val="Question"/>
      </w:pPr>
      <w:r>
        <w:rPr>
          <w:b/>
        </w:rPr>
        <w:t xml:space="preserve">11. </w:t>
      </w:r>
      <w:r>
        <w:t>Class-loader leak.</w:t>
      </w:r>
    </w:p>
    <w:p>
      <w:pPr>
        <w:pStyle w:val="Question"/>
      </w:pPr>
      <w:r>
        <w:rPr>
          <w:b/>
        </w:rPr>
        <w:t xml:space="preserve">12. </w:t>
      </w:r>
      <w:r>
        <w:t>ThreadLocal leak.</w:t>
      </w:r>
    </w:p>
    <w:p>
      <w:pPr>
        <w:pStyle w:val="Question"/>
      </w:pPr>
      <w:r>
        <w:rPr>
          <w:b/>
        </w:rPr>
        <w:t xml:space="preserve">13. </w:t>
      </w:r>
      <w:r>
        <w:t>Static-reference leak.</w:t>
      </w:r>
    </w:p>
    <w:p>
      <w:pPr>
        <w:pStyle w:val="Question"/>
      </w:pPr>
      <w:r>
        <w:rPr>
          <w:b/>
        </w:rPr>
        <w:t xml:space="preserve">14. </w:t>
      </w:r>
      <w:r>
        <w:t>Cache-induced memory retention.</w:t>
      </w:r>
    </w:p>
    <w:p>
      <w:pPr>
        <w:pStyle w:val="Question"/>
      </w:pPr>
      <w:r>
        <w:rPr>
          <w:b/>
        </w:rPr>
        <w:t xml:space="preserve">15. </w:t>
      </w:r>
      <w:r>
        <w:t>Heap vs native-memory diagnosis.</w:t>
      </w:r>
    </w:p>
    <w:p>
      <w:pPr>
        <w:pStyle w:val="Question"/>
      </w:pPr>
      <w:r>
        <w:rPr>
          <w:b/>
        </w:rPr>
        <w:t xml:space="preserve">16. </w:t>
      </w:r>
      <w:r>
        <w:t>RSS vs heap.</w:t>
      </w:r>
    </w:p>
    <w:p>
      <w:pPr>
        <w:pStyle w:val="Question"/>
      </w:pPr>
      <w:r>
        <w:rPr>
          <w:b/>
        </w:rPr>
        <w:t xml:space="preserve">17. </w:t>
      </w:r>
      <w:r>
        <w:t>GC tuning based on evidence.</w:t>
      </w:r>
    </w:p>
    <w:p>
      <w:pPr>
        <w:pStyle w:val="Question"/>
      </w:pPr>
      <w:r>
        <w:rPr>
          <w:b/>
        </w:rPr>
        <w:t xml:space="preserve">18. </w:t>
      </w:r>
      <w:r>
        <w:t>Allocation-rate investigation.</w:t>
      </w:r>
    </w:p>
    <w:p>
      <w:pPr>
        <w:pStyle w:val="Question"/>
      </w:pPr>
      <w:r>
        <w:rPr>
          <w:b/>
        </w:rPr>
        <w:t xml:space="preserve">19. </w:t>
      </w:r>
      <w:r>
        <w:t>CPU hotspot investigation.</w:t>
      </w:r>
    </w:p>
    <w:p>
      <w:pPr>
        <w:pStyle w:val="Question"/>
      </w:pPr>
      <w:r>
        <w:rPr>
          <w:b/>
        </w:rPr>
        <w:t xml:space="preserve">20. </w:t>
      </w:r>
      <w:r>
        <w:t>Tail-latency diagnosis.</w:t>
      </w:r>
    </w:p>
    <w:p>
      <w:pPr>
        <w:pStyle w:val="Question"/>
      </w:pPr>
      <w:r>
        <w:rPr>
          <w:b/>
        </w:rPr>
        <w:t xml:space="preserve">21. </w:t>
      </w:r>
      <w:r>
        <w:t>JIT/deoptimization.</w:t>
      </w:r>
    </w:p>
    <w:p>
      <w:pPr>
        <w:pStyle w:val="Question"/>
      </w:pPr>
      <w:r>
        <w:rPr>
          <w:b/>
        </w:rPr>
        <w:t xml:space="preserve">22. </w:t>
      </w:r>
      <w:r>
        <w:t>Escape analysis.</w:t>
      </w:r>
    </w:p>
    <w:p>
      <w:pPr>
        <w:pStyle w:val="Question"/>
      </w:pPr>
      <w:r>
        <w:rPr>
          <w:b/>
        </w:rPr>
        <w:t xml:space="preserve">23. </w:t>
      </w:r>
      <w:r>
        <w:t>Serialization pitfalls.</w:t>
      </w:r>
    </w:p>
    <w:p>
      <w:pPr>
        <w:pStyle w:val="Question"/>
      </w:pPr>
      <w:r>
        <w:rPr>
          <w:b/>
        </w:rPr>
        <w:t xml:space="preserve">24. </w:t>
      </w:r>
      <w:r>
        <w:t>Reflection performance.</w:t>
      </w:r>
    </w:p>
    <w:p>
      <w:pPr>
        <w:pStyle w:val="Question"/>
      </w:pPr>
      <w:r>
        <w:rPr>
          <w:b/>
        </w:rPr>
        <w:t xml:space="preserve">25. </w:t>
      </w:r>
      <w:r>
        <w:t>MethodHandle.</w:t>
      </w:r>
    </w:p>
    <w:p>
      <w:pPr>
        <w:pStyle w:val="Question"/>
      </w:pPr>
      <w:r>
        <w:rPr>
          <w:b/>
        </w:rPr>
        <w:t xml:space="preserve">26. </w:t>
      </w:r>
      <w:r>
        <w:t>Records and sealed classes.</w:t>
      </w:r>
    </w:p>
    <w:p>
      <w:pPr>
        <w:pStyle w:val="Question"/>
      </w:pPr>
      <w:r>
        <w:rPr>
          <w:b/>
        </w:rPr>
        <w:t xml:space="preserve">27. </w:t>
      </w:r>
      <w:r>
        <w:t>JPMS/module issues.</w:t>
      </w:r>
    </w:p>
    <w:p>
      <w:pPr>
        <w:pStyle w:val="Question"/>
      </w:pPr>
      <w:r>
        <w:rPr>
          <w:b/>
        </w:rPr>
        <w:t xml:space="preserve">28. </w:t>
      </w:r>
      <w:r>
        <w:t>Production code-review checklist.</w:t>
      </w:r>
    </w:p>
    <w:p>
      <w:pPr>
        <w:pStyle w:val="Heading2"/>
      </w:pPr>
      <w:r>
        <w:t>Tier C - Staff/Lead</w:t>
      </w:r>
    </w:p>
    <w:p>
      <w:pPr>
        <w:pStyle w:val="Question"/>
      </w:pPr>
      <w:r>
        <w:rPr>
          <w:b/>
        </w:rPr>
        <w:t xml:space="preserve">1. </w:t>
      </w:r>
      <w:r>
        <w:t>Service slow under load: full diagnostic methodology.</w:t>
      </w:r>
    </w:p>
    <w:p>
      <w:pPr>
        <w:pStyle w:val="Question"/>
      </w:pPr>
      <w:r>
        <w:rPr>
          <w:b/>
        </w:rPr>
        <w:t xml:space="preserve">2. </w:t>
      </w:r>
      <w:r>
        <w:t>5x traffic scaling strategy.</w:t>
      </w:r>
    </w:p>
    <w:p>
      <w:pPr>
        <w:pStyle w:val="Question"/>
      </w:pPr>
      <w:r>
        <w:rPr>
          <w:b/>
        </w:rPr>
        <w:t xml:space="preserve">3. </w:t>
      </w:r>
      <w:r>
        <w:t>Preventing workload starvation.</w:t>
      </w:r>
    </w:p>
    <w:p>
      <w:pPr>
        <w:pStyle w:val="Question"/>
      </w:pPr>
      <w:r>
        <w:rPr>
          <w:b/>
        </w:rPr>
        <w:t xml:space="preserve">4. </w:t>
      </w:r>
      <w:r>
        <w:t>Choosing synchronous/asynchronous execution.</w:t>
      </w:r>
    </w:p>
    <w:p>
      <w:pPr>
        <w:pStyle w:val="Question"/>
      </w:pPr>
      <w:r>
        <w:rPr>
          <w:b/>
        </w:rPr>
        <w:t xml:space="preserve">5. </w:t>
      </w:r>
      <w:r>
        <w:t>Choosing platform vs virtual threads.</w:t>
      </w:r>
    </w:p>
    <w:p>
      <w:pPr>
        <w:pStyle w:val="Question"/>
      </w:pPr>
      <w:r>
        <w:rPr>
          <w:b/>
        </w:rPr>
        <w:t xml:space="preserve">6. </w:t>
      </w:r>
      <w:r>
        <w:t>Choosing locks vs atomics.</w:t>
      </w:r>
    </w:p>
    <w:p>
      <w:pPr>
        <w:pStyle w:val="Question"/>
      </w:pPr>
      <w:r>
        <w:rPr>
          <w:b/>
        </w:rPr>
        <w:t xml:space="preserve">7. </w:t>
      </w:r>
      <w:r>
        <w:t>Choosing collections by workload.</w:t>
      </w:r>
    </w:p>
    <w:p>
      <w:pPr>
        <w:pStyle w:val="Question"/>
      </w:pPr>
      <w:r>
        <w:rPr>
          <w:b/>
        </w:rPr>
        <w:t xml:space="preserve">8. </w:t>
      </w:r>
      <w:r>
        <w:t>Choosing streams vs loops.</w:t>
      </w:r>
    </w:p>
    <w:p>
      <w:pPr>
        <w:pStyle w:val="Question"/>
      </w:pPr>
      <w:r>
        <w:rPr>
          <w:b/>
        </w:rPr>
        <w:t xml:space="preserve">9. </w:t>
      </w:r>
      <w:r>
        <w:t>Choosing GC by SLA.</w:t>
      </w:r>
    </w:p>
    <w:p>
      <w:pPr>
        <w:pStyle w:val="Question"/>
      </w:pPr>
      <w:r>
        <w:rPr>
          <w:b/>
        </w:rPr>
        <w:t xml:space="preserve">10. </w:t>
      </w:r>
      <w:r>
        <w:t>Memory leak investigation methodology.</w:t>
      </w:r>
    </w:p>
    <w:p>
      <w:pPr>
        <w:pStyle w:val="Question"/>
      </w:pPr>
      <w:r>
        <w:rPr>
          <w:b/>
        </w:rPr>
        <w:t xml:space="preserve">11. </w:t>
      </w:r>
      <w:r>
        <w:t>Performance regression investigation methodology.</w:t>
      </w:r>
    </w:p>
    <w:p>
      <w:pPr>
        <w:pStyle w:val="Question"/>
      </w:pPr>
      <w:r>
        <w:rPr>
          <w:b/>
        </w:rPr>
        <w:t xml:space="preserve">12. </w:t>
      </w:r>
      <w:r>
        <w:t>JVM tuning rollout methodology.</w:t>
      </w:r>
    </w:p>
    <w:p>
      <w:pPr>
        <w:pStyle w:val="Question"/>
      </w:pPr>
      <w:r>
        <w:rPr>
          <w:b/>
        </w:rPr>
        <w:t xml:space="preserve">13. </w:t>
      </w:r>
      <w:r>
        <w:t>Designing bulkheads in Java.</w:t>
      </w:r>
    </w:p>
    <w:p>
      <w:pPr>
        <w:pStyle w:val="Question"/>
      </w:pPr>
      <w:r>
        <w:rPr>
          <w:b/>
        </w:rPr>
        <w:t xml:space="preserve">14. </w:t>
      </w:r>
      <w:r>
        <w:t>Designing backpressure.</w:t>
      </w:r>
    </w:p>
    <w:p>
      <w:pPr>
        <w:pStyle w:val="Question"/>
      </w:pPr>
      <w:r>
        <w:rPr>
          <w:b/>
        </w:rPr>
        <w:t xml:space="preserve">15. </w:t>
      </w:r>
      <w:r>
        <w:t>Designing bounded executors.</w:t>
      </w:r>
    </w:p>
    <w:p>
      <w:pPr>
        <w:pStyle w:val="Question"/>
      </w:pPr>
      <w:r>
        <w:rPr>
          <w:b/>
        </w:rPr>
        <w:t xml:space="preserve">16. </w:t>
      </w:r>
      <w:r>
        <w:t>Designing bounded queues.</w:t>
      </w:r>
    </w:p>
    <w:p>
      <w:pPr>
        <w:pStyle w:val="Question"/>
      </w:pPr>
      <w:r>
        <w:rPr>
          <w:b/>
        </w:rPr>
        <w:t xml:space="preserve">17. </w:t>
      </w:r>
      <w:r>
        <w:t>Resource-leak prevention.</w:t>
      </w:r>
    </w:p>
    <w:p>
      <w:pPr>
        <w:pStyle w:val="Question"/>
      </w:pPr>
      <w:r>
        <w:rPr>
          <w:b/>
        </w:rPr>
        <w:t xml:space="preserve">18. </w:t>
      </w:r>
      <w:r>
        <w:t>Production diagnostics strategy.</w:t>
      </w:r>
    </w:p>
    <w:p>
      <w:pPr>
        <w:pStyle w:val="Question"/>
      </w:pPr>
      <w:r>
        <w:rPr>
          <w:b/>
        </w:rPr>
        <w:t xml:space="preserve">19. </w:t>
      </w:r>
      <w:r>
        <w:t>Incident response methodology.</w:t>
      </w:r>
    </w:p>
    <w:p>
      <w:pPr>
        <w:pStyle w:val="Question"/>
      </w:pPr>
      <w:r>
        <w:rPr>
          <w:b/>
        </w:rPr>
        <w:t xml:space="preserve">20. </w:t>
      </w:r>
      <w:r>
        <w:t>Code-review governance.</w:t>
      </w:r>
    </w:p>
    <w:p>
      <w:pPr>
        <w:pStyle w:val="Question"/>
      </w:pPr>
      <w:r>
        <w:rPr>
          <w:b/>
        </w:rPr>
        <w:t xml:space="preserve">21. </w:t>
      </w:r>
      <w:r>
        <w:t>Java upgrade strategy.</w:t>
      </w:r>
    </w:p>
    <w:p>
      <w:pPr>
        <w:pStyle w:val="Question"/>
      </w:pPr>
      <w:r>
        <w:rPr>
          <w:b/>
        </w:rPr>
        <w:t xml:space="preserve">22. </w:t>
      </w:r>
      <w:r>
        <w:t>Knowing when not to optimize.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Java Interview Master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40"/>
      <w:ind w:left="115" w:hanging="115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Interview Master Question Bank</dc:title>
  <dc:subject>Core Java interview questions from Easy to Lead level</dc:subject>
  <dc:creator>OpenAI</dc:creator>
  <cp:keywords/>
  <dc:description>Spring and Spring Boot intentionally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